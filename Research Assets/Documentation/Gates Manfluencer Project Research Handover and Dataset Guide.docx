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GATES Manfluencer Project</w:t>
        <w:br/>
        <w:t>Research Handover and Dataset Governance Guide</w:t>
      </w:r>
    </w:p>
    <w:p>
      <w:pPr>
        <w:jc w:val="center"/>
      </w:pPr>
      <w:r>
        <w:t>Version 1.0 | Generated: 2026-05-17 | Repository Root: /Users/sushildalavi/Desktop/NLC/Gates-Manfluencer-Project</w:t>
      </w:r>
    </w:p>
    <w:p>
      <w:pPr>
        <w:pStyle w:val="Heading1"/>
      </w:pPr>
      <w:r>
        <w:t>1. Purpose and Scope</w:t>
      </w:r>
    </w:p>
    <w:p>
      <w:r>
        <w:t>This document is the operational handover for future researchers. It records dataset lineage, canonical file locations, influencer selection logic, quality controls, and maintenance procedures.</w:t>
      </w:r>
    </w:p>
    <w:p>
      <w:pPr>
        <w:pStyle w:val="Heading1"/>
      </w:pPr>
      <w:r>
        <w:t>2. Research Questions and Analytical Intent</w:t>
      </w:r>
    </w:p>
    <w:p>
      <w:r>
        <w:t>The project analyzes masculinity narratives and audience reception across Kenya and Nigeria, with explicit contrast between progressive and regressive framing.</w:t>
      </w:r>
    </w:p>
    <w:p>
      <w:pPr>
        <w:pStyle w:val="Heading1"/>
      </w:pPr>
      <w:r>
        <w:t>3. Influencer Selection Framework (Reach + Relevance)</w:t>
      </w:r>
    </w:p>
    <w:p>
      <w:pPr>
        <w:pStyle w:val="ListBullet"/>
      </w:pPr>
      <w:r>
        <w:t>Reach and visibility (follower/subscriber scale and engagement signal).</w:t>
      </w:r>
    </w:p>
    <w:p>
      <w:pPr>
        <w:pStyle w:val="ListBullet"/>
      </w:pPr>
      <w:r>
        <w:t>Masculinity topical fit (gender roles, relationships, fatherhood, emotional norms, anti-toxic narratives).</w:t>
      </w:r>
    </w:p>
    <w:p>
      <w:pPr>
        <w:pStyle w:val="ListBullet"/>
      </w:pPr>
      <w:r>
        <w:t>Ideological coverage (progressive and regressive cohorts).</w:t>
      </w:r>
    </w:p>
    <w:p>
      <w:pPr>
        <w:pStyle w:val="ListBullet"/>
      </w:pPr>
      <w:r>
        <w:t>Platform fit for observable audience discourse (especially X and YouTube comments/replies).</w:t>
      </w:r>
    </w:p>
    <w:p>
      <w:pPr>
        <w:pStyle w:val="ListBullet"/>
      </w:pPr>
      <w:r>
        <w:t>Corpus usability (sufficient post/comment density and traceable source links).</w:t>
      </w:r>
    </w:p>
    <w:p>
      <w:pPr>
        <w:pStyle w:val="Heading1"/>
      </w:pPr>
      <w:r>
        <w:t>4. Selected Influencers: Canonical Cohort and Evidence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Country</w:t>
            </w:r>
          </w:p>
        </w:tc>
        <w:tc>
          <w:tcPr>
            <w:tcW w:type="dxa" w:w="1080"/>
          </w:tcPr>
          <w:p>
            <w:r>
              <w:t>Influencer</w:t>
            </w:r>
          </w:p>
        </w:tc>
        <w:tc>
          <w:tcPr>
            <w:tcW w:type="dxa" w:w="1080"/>
          </w:tcPr>
          <w:p>
            <w:r>
              <w:t>Orientation</w:t>
            </w:r>
          </w:p>
        </w:tc>
        <w:tc>
          <w:tcPr>
            <w:tcW w:type="dxa" w:w="1080"/>
          </w:tcPr>
          <w:p>
            <w:r>
              <w:t>Primary Platform</w:t>
            </w:r>
          </w:p>
        </w:tc>
        <w:tc>
          <w:tcPr>
            <w:tcW w:type="dxa" w:w="1080"/>
          </w:tcPr>
          <w:p>
            <w:r>
              <w:t>Reach Evidence</w:t>
            </w:r>
          </w:p>
        </w:tc>
        <w:tc>
          <w:tcPr>
            <w:tcW w:type="dxa" w:w="1080"/>
          </w:tcPr>
          <w:p>
            <w:r>
              <w:t>Evidence Source</w:t>
            </w:r>
          </w:p>
        </w:tc>
        <w:tc>
          <w:tcPr>
            <w:tcW w:type="dxa" w:w="1080"/>
          </w:tcPr>
          <w:p>
            <w:r>
              <w:t>Selection Rationale</w:t>
            </w:r>
          </w:p>
        </w:tc>
        <w:tc>
          <w:tcPr>
            <w:tcW w:type="dxa" w:w="1080"/>
          </w:tcPr>
          <w:p>
            <w:r>
              <w:t>Maintenance Note</w:t>
            </w:r>
          </w:p>
        </w:tc>
      </w:tr>
      <w:tr>
        <w:tc>
          <w:tcPr>
            <w:tcW w:type="dxa" w:w="1080"/>
          </w:tcPr>
          <w:p>
            <w:r>
              <w:t>Kenya</w:t>
            </w:r>
          </w:p>
        </w:tc>
        <w:tc>
          <w:tcPr>
            <w:tcW w:type="dxa" w:w="1080"/>
          </w:tcPr>
          <w:p>
            <w:r>
              <w:t>Eric Amunga (Amerix)</w:t>
            </w:r>
          </w:p>
        </w:tc>
        <w:tc>
          <w:tcPr>
            <w:tcW w:type="dxa" w:w="1080"/>
          </w:tcPr>
          <w:p>
            <w:r>
              <w:t>Regressive</w:t>
            </w:r>
          </w:p>
        </w:tc>
        <w:tc>
          <w:tcPr>
            <w:tcW w:type="dxa" w:w="1080"/>
          </w:tcPr>
          <w:p>
            <w:r>
              <w:t>X</w:t>
            </w:r>
          </w:p>
        </w:tc>
        <w:tc>
          <w:tcPr>
            <w:tcW w:type="dxa" w:w="1080"/>
          </w:tcPr>
          <w:p>
            <w:r>
              <w:t>YT: N/A no dedicated YT channel; IG: Not confirmed; TikTok: Not confirmed; X: 2.3M by Feb 2026</w:t>
            </w:r>
          </w:p>
        </w:tc>
        <w:tc>
          <w:tcPr>
            <w:tcW w:type="dxa" w:w="1080"/>
          </w:tcPr>
          <w:p>
            <w:r>
              <w:t>Kenya Manfluencer List.xlsx::Top 6</w:t>
            </w:r>
          </w:p>
        </w:tc>
        <w:tc>
          <w:tcPr>
            <w:tcW w:type="dxa" w:w="1080"/>
          </w:tcPr>
          <w:p>
            <w:r>
              <w:t>https://x.com/amerix ; https://www.amerix.co.ke</w:t>
            </w:r>
          </w:p>
        </w:tc>
        <w:tc>
          <w:tcPr>
            <w:tcW w:type="dxa" w:w="1080"/>
          </w:tcPr>
          <w:p>
            <w:r>
              <w:t>If roster changes, document reach delta and maintain orientation/country balance.</w:t>
            </w:r>
          </w:p>
        </w:tc>
      </w:tr>
      <w:tr>
        <w:tc>
          <w:tcPr>
            <w:tcW w:type="dxa" w:w="1080"/>
          </w:tcPr>
          <w:p>
            <w:r>
              <w:t>Kenya</w:t>
            </w:r>
          </w:p>
        </w:tc>
        <w:tc>
          <w:tcPr>
            <w:tcW w:type="dxa" w:w="1080"/>
          </w:tcPr>
          <w:p>
            <w:r>
              <w:t>Andrew Kibe</w:t>
            </w:r>
          </w:p>
        </w:tc>
        <w:tc>
          <w:tcPr>
            <w:tcW w:type="dxa" w:w="1080"/>
          </w:tcPr>
          <w:p>
            <w:r>
              <w:t>Regressive</w:t>
            </w:r>
          </w:p>
        </w:tc>
        <w:tc>
          <w:tcPr>
            <w:tcW w:type="dxa" w:w="1080"/>
          </w:tcPr>
          <w:p>
            <w:r>
              <w:t>YouTube / X</w:t>
            </w:r>
          </w:p>
        </w:tc>
        <w:tc>
          <w:tcPr>
            <w:tcW w:type="dxa" w:w="1080"/>
          </w:tcPr>
          <w:p>
            <w:r>
              <w:t>YT: ~474K subs before termination (160M views); channel terminated 2023; IG: 456k as of Feb 2026; TikTok: 275k as of Feb 2026; X: 870k by Feb 2026</w:t>
            </w:r>
          </w:p>
        </w:tc>
        <w:tc>
          <w:tcPr>
            <w:tcW w:type="dxa" w:w="1080"/>
          </w:tcPr>
          <w:p>
            <w:r>
              <w:t>Kenya Manfluencer List.xlsx::Top 6</w:t>
            </w:r>
          </w:p>
        </w:tc>
        <w:tc>
          <w:tcPr>
            <w:tcW w:type="dxa" w:w="1080"/>
          </w:tcPr>
          <w:p>
            <w:r>
              <w:t>PODCAST:https://www.youtube.com/watch?v=6srPDL72I3E  ;  https://www.pulse.co.ke/search?q=andrew+kibe  ;  https://bwafrica.com/2025/02/17/the-rise-and-fall-of-andrew-kibe/</w:t>
            </w:r>
          </w:p>
        </w:tc>
        <w:tc>
          <w:tcPr>
            <w:tcW w:type="dxa" w:w="1080"/>
          </w:tcPr>
          <w:p>
            <w:r>
              <w:t>If roster changes, document reach delta and maintain orientation/country balance.</w:t>
            </w:r>
          </w:p>
        </w:tc>
      </w:tr>
      <w:tr>
        <w:tc>
          <w:tcPr>
            <w:tcW w:type="dxa" w:w="1080"/>
          </w:tcPr>
          <w:p>
            <w:r>
              <w:t>Kenya</w:t>
            </w:r>
          </w:p>
        </w:tc>
        <w:tc>
          <w:tcPr>
            <w:tcW w:type="dxa" w:w="1080"/>
          </w:tcPr>
          <w:p>
            <w:r>
              <w:t>Philip Karanja</w:t>
            </w:r>
          </w:p>
        </w:tc>
        <w:tc>
          <w:tcPr>
            <w:tcW w:type="dxa" w:w="1080"/>
          </w:tcPr>
          <w:p>
            <w:r>
              <w:t>Progressive</w:t>
            </w:r>
          </w:p>
        </w:tc>
        <w:tc>
          <w:tcPr>
            <w:tcW w:type="dxa" w:w="1080"/>
          </w:tcPr>
          <w:p>
            <w:r>
              <w:t>YouTube</w:t>
            </w:r>
          </w:p>
        </w:tc>
        <w:tc>
          <w:tcPr>
            <w:tcW w:type="dxa" w:w="1080"/>
          </w:tcPr>
          <w:p>
            <w:r>
              <w:t>YT: 162k ; IG: 337K; TikTok: 108k; X: 7k</w:t>
            </w:r>
          </w:p>
        </w:tc>
        <w:tc>
          <w:tcPr>
            <w:tcW w:type="dxa" w:w="1080"/>
          </w:tcPr>
          <w:p>
            <w:r>
              <w:t>Kenya Manfluencer List.xlsx::Top 6</w:t>
            </w:r>
          </w:p>
        </w:tc>
        <w:tc>
          <w:tcPr>
            <w:tcW w:type="dxa" w:w="1080"/>
          </w:tcPr>
          <w:p>
            <w:r>
              <w:t>https://instagram.com/phil_director ; https://youtube.com/@OfficialPhilKaranja</w:t>
            </w:r>
          </w:p>
        </w:tc>
        <w:tc>
          <w:tcPr>
            <w:tcW w:type="dxa" w:w="1080"/>
          </w:tcPr>
          <w:p>
            <w:r>
              <w:t>If roster changes, document reach delta and maintain orientation/country balance.</w:t>
            </w:r>
          </w:p>
        </w:tc>
      </w:tr>
      <w:tr>
        <w:tc>
          <w:tcPr>
            <w:tcW w:type="dxa" w:w="1080"/>
          </w:tcPr>
          <w:p>
            <w:r>
              <w:t>Kenya</w:t>
            </w:r>
          </w:p>
        </w:tc>
        <w:tc>
          <w:tcPr>
            <w:tcW w:type="dxa" w:w="1080"/>
          </w:tcPr>
          <w:p>
            <w:r>
              <w:t>Onyango Otieno (Rixpoet)</w:t>
            </w:r>
          </w:p>
        </w:tc>
        <w:tc>
          <w:tcPr>
            <w:tcW w:type="dxa" w:w="1080"/>
          </w:tcPr>
          <w:p>
            <w:r>
              <w:t>Progressive</w:t>
            </w:r>
          </w:p>
        </w:tc>
        <w:tc>
          <w:tcPr>
            <w:tcW w:type="dxa" w:w="1080"/>
          </w:tcPr>
          <w:p>
            <w:r>
              <w:t>YouTube</w:t>
            </w:r>
          </w:p>
        </w:tc>
        <w:tc>
          <w:tcPr>
            <w:tcW w:type="dxa" w:w="1080"/>
          </w:tcPr>
          <w:p>
            <w:r>
              <w:t>Not found in candidate sheets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Included to preserve country and orientation balance while retaining high-signal masculinity discourse.</w:t>
            </w:r>
          </w:p>
        </w:tc>
        <w:tc>
          <w:tcPr>
            <w:tcW w:type="dxa" w:w="1080"/>
          </w:tcPr>
          <w:p>
            <w:r>
              <w:t>If roster changes, document reach delta and maintain orientation/country balance.</w:t>
            </w:r>
          </w:p>
        </w:tc>
      </w:tr>
      <w:tr>
        <w:tc>
          <w:tcPr>
            <w:tcW w:type="dxa" w:w="1080"/>
          </w:tcPr>
          <w:p>
            <w:r>
              <w:t>Kenya</w:t>
            </w:r>
          </w:p>
        </w:tc>
        <w:tc>
          <w:tcPr>
            <w:tcW w:type="dxa" w:w="1080"/>
          </w:tcPr>
          <w:p>
            <w:r>
              <w:t>Eddy Kimani</w:t>
            </w:r>
          </w:p>
        </w:tc>
        <w:tc>
          <w:tcPr>
            <w:tcW w:type="dxa" w:w="1080"/>
          </w:tcPr>
          <w:p>
            <w:r>
              <w:t>Progressive</w:t>
            </w:r>
          </w:p>
        </w:tc>
        <w:tc>
          <w:tcPr>
            <w:tcW w:type="dxa" w:w="1080"/>
          </w:tcPr>
          <w:p>
            <w:r>
              <w:t>Instagram / X</w:t>
            </w:r>
          </w:p>
        </w:tc>
        <w:tc>
          <w:tcPr>
            <w:tcW w:type="dxa" w:w="1080"/>
          </w:tcPr>
          <w:p>
            <w:r>
              <w:t>YT: 1k; IG: 62.7k; TikTok: 27.1k; X: 56k</w:t>
            </w:r>
          </w:p>
        </w:tc>
        <w:tc>
          <w:tcPr>
            <w:tcW w:type="dxa" w:w="1080"/>
          </w:tcPr>
          <w:p>
            <w:r>
              <w:t>Kenya Manfluencer List.xlsx::Top 6</w:t>
            </w:r>
          </w:p>
        </w:tc>
        <w:tc>
          <w:tcPr>
            <w:tcW w:type="dxa" w:w="1080"/>
          </w:tcPr>
          <w:p>
            <w:r>
              <w:t>https://instagram.com/eddykimani</w:t>
            </w:r>
          </w:p>
        </w:tc>
        <w:tc>
          <w:tcPr>
            <w:tcW w:type="dxa" w:w="1080"/>
          </w:tcPr>
          <w:p>
            <w:r>
              <w:t>If roster changes, document reach delta and maintain orientation/country balance.</w:t>
            </w:r>
          </w:p>
        </w:tc>
      </w:tr>
      <w:tr>
        <w:tc>
          <w:tcPr>
            <w:tcW w:type="dxa" w:w="1080"/>
          </w:tcPr>
          <w:p>
            <w:r>
              <w:t>Nigeria</w:t>
            </w:r>
          </w:p>
        </w:tc>
        <w:tc>
          <w:tcPr>
            <w:tcW w:type="dxa" w:w="1080"/>
          </w:tcPr>
          <w:p>
            <w:r>
              <w:t>Banky Wellington</w:t>
            </w:r>
          </w:p>
        </w:tc>
        <w:tc>
          <w:tcPr>
            <w:tcW w:type="dxa" w:w="1080"/>
          </w:tcPr>
          <w:p>
            <w:r>
              <w:t>Progressive</w:t>
            </w:r>
          </w:p>
        </w:tc>
        <w:tc>
          <w:tcPr>
            <w:tcW w:type="dxa" w:w="1080"/>
          </w:tcPr>
          <w:p>
            <w:r>
              <w:t>YouTube / Instagram / X</w:t>
            </w:r>
          </w:p>
        </w:tc>
        <w:tc>
          <w:tcPr>
            <w:tcW w:type="dxa" w:w="1080"/>
          </w:tcPr>
          <w:p>
            <w:r>
              <w:t>YT: 585k subs - EME Agency channel; IG: ~4.8M ; TikTok: Not confirmed; X: 3.5M</w:t>
            </w:r>
          </w:p>
        </w:tc>
        <w:tc>
          <w:tcPr>
            <w:tcW w:type="dxa" w:w="1080"/>
          </w:tcPr>
          <w:p>
            <w:r>
              <w:t>Nigeria Manfluencer Lists.xlsx::Top 6</w:t>
            </w:r>
          </w:p>
        </w:tc>
        <w:tc>
          <w:tcPr>
            <w:tcW w:type="dxa" w:w="1080"/>
          </w:tcPr>
          <w:p>
            <w:r>
              <w:t>https://instagram.com/bankywellington ; https://en.wikipedia.org/wiki/Banky_W.</w:t>
            </w:r>
          </w:p>
        </w:tc>
        <w:tc>
          <w:tcPr>
            <w:tcW w:type="dxa" w:w="1080"/>
          </w:tcPr>
          <w:p>
            <w:r>
              <w:t>If roster changes, document reach delta and maintain orientation/country balance.</w:t>
            </w:r>
          </w:p>
        </w:tc>
      </w:tr>
      <w:tr>
        <w:tc>
          <w:tcPr>
            <w:tcW w:type="dxa" w:w="1080"/>
          </w:tcPr>
          <w:p>
            <w:r>
              <w:t>Nigeria</w:t>
            </w:r>
          </w:p>
        </w:tc>
        <w:tc>
          <w:tcPr>
            <w:tcW w:type="dxa" w:w="1080"/>
          </w:tcPr>
          <w:p>
            <w:r>
              <w:t>Deyemi Okanlawon</w:t>
            </w:r>
          </w:p>
        </w:tc>
        <w:tc>
          <w:tcPr>
            <w:tcW w:type="dxa" w:w="1080"/>
          </w:tcPr>
          <w:p>
            <w:r>
              <w:t>Progressive</w:t>
            </w:r>
          </w:p>
        </w:tc>
        <w:tc>
          <w:tcPr>
            <w:tcW w:type="dxa" w:w="1080"/>
          </w:tcPr>
          <w:p>
            <w:r>
              <w:t>X</w:t>
            </w:r>
          </w:p>
        </w:tc>
        <w:tc>
          <w:tcPr>
            <w:tcW w:type="dxa" w:w="1080"/>
          </w:tcPr>
          <w:p>
            <w:r>
              <w:t>Not found in candidate sheets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Included to preserve country and orientation balance while retaining high-signal masculinity discourse.</w:t>
            </w:r>
          </w:p>
        </w:tc>
        <w:tc>
          <w:tcPr>
            <w:tcW w:type="dxa" w:w="1080"/>
          </w:tcPr>
          <w:p>
            <w:r>
              <w:t>If roster changes, document reach delta and maintain orientation/country balance.</w:t>
            </w:r>
          </w:p>
        </w:tc>
      </w:tr>
      <w:tr>
        <w:tc>
          <w:tcPr>
            <w:tcW w:type="dxa" w:w="1080"/>
          </w:tcPr>
          <w:p>
            <w:r>
              <w:t>Nigeria</w:t>
            </w:r>
          </w:p>
        </w:tc>
        <w:tc>
          <w:tcPr>
            <w:tcW w:type="dxa" w:w="1080"/>
          </w:tcPr>
          <w:p>
            <w:r>
              <w:t>Wizarab</w:t>
            </w:r>
          </w:p>
        </w:tc>
        <w:tc>
          <w:tcPr>
            <w:tcW w:type="dxa" w:w="1080"/>
          </w:tcPr>
          <w:p>
            <w:r>
              <w:t>Regressive</w:t>
            </w:r>
          </w:p>
        </w:tc>
        <w:tc>
          <w:tcPr>
            <w:tcW w:type="dxa" w:w="1080"/>
          </w:tcPr>
          <w:p>
            <w:r>
              <w:t>X</w:t>
            </w:r>
          </w:p>
        </w:tc>
        <w:tc>
          <w:tcPr>
            <w:tcW w:type="dxa" w:w="1080"/>
          </w:tcPr>
          <w:p>
            <w:r>
              <w:t>Instagram - 19.6k                                                                                  X - 782k</w:t>
            </w:r>
          </w:p>
        </w:tc>
        <w:tc>
          <w:tcPr>
            <w:tcW w:type="dxa" w:w="1080"/>
          </w:tcPr>
          <w:p>
            <w:r>
              <w:t>Nigeria Content Examples.xlsx::Nigeria</w:t>
            </w:r>
          </w:p>
        </w:tc>
        <w:tc>
          <w:tcPr>
            <w:tcW w:type="dxa" w:w="1080"/>
          </w:tcPr>
          <w:p>
            <w:r>
              <w:t>Explicitly named in the creator docs as a significant Nigerian regressive figure; content is directly useful for mapping misogyny, relationship grievance, and anti-feminist masculinity narratives.</w:t>
            </w:r>
          </w:p>
        </w:tc>
        <w:tc>
          <w:tcPr>
            <w:tcW w:type="dxa" w:w="1080"/>
          </w:tcPr>
          <w:p>
            <w:r>
              <w:t>If roster changes, document reach delta and maintain orientation/country balance.</w:t>
            </w:r>
          </w:p>
        </w:tc>
      </w:tr>
      <w:tr>
        <w:tc>
          <w:tcPr>
            <w:tcW w:type="dxa" w:w="1080"/>
          </w:tcPr>
          <w:p>
            <w:r>
              <w:t>Nigeria</w:t>
            </w:r>
          </w:p>
        </w:tc>
        <w:tc>
          <w:tcPr>
            <w:tcW w:type="dxa" w:w="1080"/>
          </w:tcPr>
          <w:p>
            <w:r>
              <w:t>Shola</w:t>
            </w:r>
          </w:p>
        </w:tc>
        <w:tc>
          <w:tcPr>
            <w:tcW w:type="dxa" w:w="1080"/>
          </w:tcPr>
          <w:p>
            <w:r>
              <w:t>Regressive</w:t>
            </w:r>
          </w:p>
        </w:tc>
        <w:tc>
          <w:tcPr>
            <w:tcW w:type="dxa" w:w="1080"/>
          </w:tcPr>
          <w:p>
            <w:r>
              <w:t>X</w:t>
            </w:r>
          </w:p>
        </w:tc>
        <w:tc>
          <w:tcPr>
            <w:tcW w:type="dxa" w:w="1080"/>
          </w:tcPr>
          <w:p>
            <w:r>
              <w:t xml:space="preserve">X - 385k                              </w:t>
            </w:r>
          </w:p>
        </w:tc>
        <w:tc>
          <w:tcPr>
            <w:tcW w:type="dxa" w:w="1080"/>
          </w:tcPr>
          <w:p>
            <w:r>
              <w:t>Nigeria Content Examples.xlsx::Nigeria</w:t>
            </w:r>
          </w:p>
        </w:tc>
        <w:tc>
          <w:tcPr>
            <w:tcW w:type="dxa" w:w="1080"/>
          </w:tcPr>
          <w:p>
            <w:r>
              <w:t>One of the clearest Nigeria manosphere creators; useful for narratives around provision, female nature, male leadership, and anti-feminist relationship advice.</w:t>
            </w:r>
          </w:p>
        </w:tc>
        <w:tc>
          <w:tcPr>
            <w:tcW w:type="dxa" w:w="1080"/>
          </w:tcPr>
          <w:p>
            <w:r>
              <w:t>If roster changes, document reach delta and maintain orientation/country balance.</w:t>
            </w:r>
          </w:p>
        </w:tc>
      </w:tr>
      <w:tr>
        <w:tc>
          <w:tcPr>
            <w:tcW w:type="dxa" w:w="1080"/>
          </w:tcPr>
          <w:p>
            <w:r>
              <w:t>Nigeria</w:t>
            </w:r>
          </w:p>
        </w:tc>
        <w:tc>
          <w:tcPr>
            <w:tcW w:type="dxa" w:w="1080"/>
          </w:tcPr>
          <w:p>
            <w:r>
              <w:t>Agba John Doe</w:t>
            </w:r>
          </w:p>
        </w:tc>
        <w:tc>
          <w:tcPr>
            <w:tcW w:type="dxa" w:w="1080"/>
          </w:tcPr>
          <w:p>
            <w:r>
              <w:t>Regressive</w:t>
            </w:r>
          </w:p>
        </w:tc>
        <w:tc>
          <w:tcPr>
            <w:tcW w:type="dxa" w:w="1080"/>
          </w:tcPr>
          <w:p>
            <w:r>
              <w:t>X</w:t>
            </w:r>
          </w:p>
        </w:tc>
        <w:tc>
          <w:tcPr>
            <w:tcW w:type="dxa" w:w="1080"/>
          </w:tcPr>
          <w:p>
            <w:r>
              <w:t>Not found in candidate sheets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Included to preserve country and orientation balance while retaining high-signal masculinity discourse.</w:t>
            </w:r>
          </w:p>
        </w:tc>
        <w:tc>
          <w:tcPr>
            <w:tcW w:type="dxa" w:w="1080"/>
          </w:tcPr>
          <w:p>
            <w:r>
              <w:t>If roster changes, document reach delta and maintain orientation/country balance.</w:t>
            </w:r>
          </w:p>
        </w:tc>
      </w:tr>
    </w:tbl>
    <w:p>
      <w:pPr>
        <w:pStyle w:val="Heading1"/>
      </w:pPr>
      <w:r>
        <w:t>5. Canonical Dataset Architecture</w:t>
      </w:r>
    </w:p>
    <w:p>
      <w:pPr>
        <w:pStyle w:val="ListBullet"/>
      </w:pPr>
      <w:r>
        <w:t>Kenya/Audience Comments - Raw/</w:t>
      </w:r>
    </w:p>
    <w:p>
      <w:pPr>
        <w:pStyle w:val="ListBullet"/>
      </w:pPr>
      <w:r>
        <w:t>Kenya/Audience Comments - Filtered/</w:t>
      </w:r>
    </w:p>
    <w:p>
      <w:pPr>
        <w:pStyle w:val="ListBullet"/>
      </w:pPr>
      <w:r>
        <w:t>Kenya/Audience Analysis/Kenya Audience Analysis Final.xlsx</w:t>
      </w:r>
    </w:p>
    <w:p>
      <w:pPr>
        <w:pStyle w:val="ListBullet"/>
      </w:pPr>
      <w:r>
        <w:t>Kenya/Content Analysis/Kenya Content Analysis Final.xlsx</w:t>
      </w:r>
    </w:p>
    <w:p>
      <w:pPr>
        <w:pStyle w:val="ListBullet"/>
      </w:pPr>
      <w:r>
        <w:t>Nigeria/Audience Analysis/Audience Comments - Raw/</w:t>
      </w:r>
    </w:p>
    <w:p>
      <w:pPr>
        <w:pStyle w:val="ListBullet"/>
      </w:pPr>
      <w:r>
        <w:t>Nigeria/Audience Analysis/Audience Comments - Complete/</w:t>
      </w:r>
    </w:p>
    <w:p>
      <w:pPr>
        <w:pStyle w:val="ListBullet"/>
      </w:pPr>
      <w:r>
        <w:t>Nigeria/Audience Analysis/Audience Comments - Final/</w:t>
      </w:r>
    </w:p>
    <w:p>
      <w:pPr>
        <w:pStyle w:val="ListBullet"/>
      </w:pPr>
      <w:r>
        <w:t>Nigeria/Audience Analysis/Nigeria Audience Analysis Final.xlsx</w:t>
      </w:r>
    </w:p>
    <w:p>
      <w:pPr>
        <w:pStyle w:val="ListBullet"/>
      </w:pPr>
      <w:r>
        <w:t>Nigeria/Content Analysis/Content - Raw/</w:t>
      </w:r>
    </w:p>
    <w:p>
      <w:pPr>
        <w:pStyle w:val="ListBullet"/>
      </w:pPr>
      <w:r>
        <w:t>Nigeria/Content Analysis/Content - Final/</w:t>
      </w:r>
    </w:p>
    <w:p>
      <w:pPr>
        <w:pStyle w:val="ListBullet"/>
      </w:pPr>
      <w:r>
        <w:t>Nigeria/Content Analysis/Nigeria Content Analysis Final.xlsx</w:t>
      </w:r>
    </w:p>
    <w:p>
      <w:pPr>
        <w:pStyle w:val="ListBullet"/>
      </w:pPr>
      <w:r>
        <w:t>Research Assets/Sample Influencer Lists/</w:t>
      </w:r>
    </w:p>
    <w:p>
      <w:pPr>
        <w:pStyle w:val="Heading1"/>
      </w:pPr>
      <w:r>
        <w:t>6. Data Dictionary (Core Sheets)</w:t>
      </w:r>
    </w:p>
    <w:p>
      <w:r>
        <w:t>Audience sheets typically include: Comment ID, Influencer, Platform, Source URL, Comment. Content sheets typically include: Content/Segment ID, Influencer, Platform, Content Type, Source URL, Context, Verbatim Text.</w:t>
      </w:r>
    </w:p>
    <w:p>
      <w:r>
        <w:t>Tier semantics: Raw = minimally transformed source capture; Complete = cleaned/normalized broad set; Filtered/Final = scope-relevant or locked analytical subset used for reporting.</w:t>
      </w:r>
    </w:p>
    <w:p>
      <w:pPr>
        <w:pStyle w:val="Heading1"/>
      </w:pPr>
      <w:r>
        <w:t>7. Inventory and Provenance Register</w:t>
      </w:r>
    </w:p>
    <w:p>
      <w:r>
        <w:t>Each file below includes tier, row count, and MD5 fingerprint for reproducibility and post-handoff verification.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Tier</w:t>
            </w:r>
          </w:p>
        </w:tc>
        <w:tc>
          <w:tcPr>
            <w:tcW w:type="dxa" w:w="1728"/>
          </w:tcPr>
          <w:p>
            <w:r>
              <w:t>Relative Path</w:t>
            </w:r>
          </w:p>
        </w:tc>
        <w:tc>
          <w:tcPr>
            <w:tcW w:type="dxa" w:w="1728"/>
          </w:tcPr>
          <w:p>
            <w:r>
              <w:t>Rows</w:t>
            </w:r>
          </w:p>
        </w:tc>
        <w:tc>
          <w:tcPr>
            <w:tcW w:type="dxa" w:w="1728"/>
          </w:tcPr>
          <w:p>
            <w:r>
              <w:t>MD5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Kenya Audience Filtered</w:t>
            </w:r>
          </w:p>
        </w:tc>
        <w:tc>
          <w:tcPr>
            <w:tcW w:type="dxa" w:w="1728"/>
          </w:tcPr>
          <w:p>
            <w:r>
              <w:t>Kenya/Audience Comments - Filtered/Amerix_A Woman Cant Love a Man.xlsx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3567c35121a778125179c064797bf181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Kenya Audience Filtered</w:t>
            </w:r>
          </w:p>
        </w:tc>
        <w:tc>
          <w:tcPr>
            <w:tcW w:type="dxa" w:w="1728"/>
          </w:tcPr>
          <w:p>
            <w:r>
              <w:t>Kenya/Audience Comments - Filtered/Amerix_Stay Away From Vulgar Women.xlsx</w:t>
            </w:r>
          </w:p>
        </w:tc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97c6f2cc99d752277e573519a60649d8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Kenya Audience Filtered</w:t>
            </w:r>
          </w:p>
        </w:tc>
        <w:tc>
          <w:tcPr>
            <w:tcW w:type="dxa" w:w="1728"/>
          </w:tcPr>
          <w:p>
            <w:r>
              <w:t>Kenya/Audience Comments - Filtered/Andrew Kibe_I Wonder How Some Men Are Satisfied.xlsx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8956473b06aeb0f010a183ad45a57d16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Kenya Audience Filtered</w:t>
            </w:r>
          </w:p>
        </w:tc>
        <w:tc>
          <w:tcPr>
            <w:tcW w:type="dxa" w:w="1728"/>
          </w:tcPr>
          <w:p>
            <w:r>
              <w:t>Kenya/Audience Comments - Filtered/Eddy Kimani_Young Man Thinks Its A Shame Not Having A Car At 35.xlsx</w:t>
            </w:r>
          </w:p>
        </w:tc>
        <w:tc>
          <w:tcPr>
            <w:tcW w:type="dxa" w:w="1728"/>
          </w:tcPr>
          <w:p>
            <w:r>
              <w:t>69</w:t>
            </w:r>
          </w:p>
        </w:tc>
        <w:tc>
          <w:tcPr>
            <w:tcW w:type="dxa" w:w="1728"/>
          </w:tcPr>
          <w:p>
            <w:r>
              <w:t>7e786419ce174eaa843a763e979939ff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Kenya Audience Filtered</w:t>
            </w:r>
          </w:p>
        </w:tc>
        <w:tc>
          <w:tcPr>
            <w:tcW w:type="dxa" w:w="1728"/>
          </w:tcPr>
          <w:p>
            <w:r>
              <w:t>Kenya/Audience Comments - Filtered/Onyango Otieno_My Voice Was Beaten Out of Me.xlsx</w:t>
            </w:r>
          </w:p>
        </w:tc>
        <w:tc>
          <w:tcPr>
            <w:tcW w:type="dxa" w:w="1728"/>
          </w:tcPr>
          <w:p>
            <w:r>
              <w:t>136</w:t>
            </w:r>
          </w:p>
        </w:tc>
        <w:tc>
          <w:tcPr>
            <w:tcW w:type="dxa" w:w="1728"/>
          </w:tcPr>
          <w:p>
            <w:r>
              <w:t>0eb02d2017500fc29f42b2a8b2d51773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Kenya Audience Filtered</w:t>
            </w:r>
          </w:p>
        </w:tc>
        <w:tc>
          <w:tcPr>
            <w:tcW w:type="dxa" w:w="1728"/>
          </w:tcPr>
          <w:p>
            <w:r>
              <w:t>Kenya/Audience Comments - Filtered/Philip Karanja_Girl Dad Episode 1.xlsx</w:t>
            </w:r>
          </w:p>
        </w:tc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>
              <w:t>b62f58595812596964cc4f6cf900fe6a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Kenya Audience Filtered</w:t>
            </w:r>
          </w:p>
        </w:tc>
        <w:tc>
          <w:tcPr>
            <w:tcW w:type="dxa" w:w="1728"/>
          </w:tcPr>
          <w:p>
            <w:r>
              <w:t>Kenya/Audience Comments - Filtered/_summary.xlsx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20b14a821bc400b7811c424318f96865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Kenya Audience Raw</w:t>
            </w:r>
          </w:p>
        </w:tc>
        <w:tc>
          <w:tcPr>
            <w:tcW w:type="dxa" w:w="1728"/>
          </w:tcPr>
          <w:p>
            <w:r>
              <w:t>Kenya/Audience Comments - Raw/Instagram - Happy Womens Day Documentary announcement.xlsx</w:t>
            </w:r>
          </w:p>
        </w:tc>
        <w:tc>
          <w:tcPr>
            <w:tcW w:type="dxa" w:w="1728"/>
          </w:tcPr>
          <w:p>
            <w:r>
              <w:t>125</w:t>
            </w:r>
          </w:p>
        </w:tc>
        <w:tc>
          <w:tcPr>
            <w:tcW w:type="dxa" w:w="1728"/>
          </w:tcPr>
          <w:p>
            <w:r>
              <w:t>b1bec6b6bfd39af916fb181db2c918a2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Kenya Audience Raw</w:t>
            </w:r>
          </w:p>
        </w:tc>
        <w:tc>
          <w:tcPr>
            <w:tcW w:type="dxa" w:w="1728"/>
          </w:tcPr>
          <w:p>
            <w:r>
              <w:t>Kenya/Audience Comments - Raw/TikTok - Men Are Not Missing They Are Evolving.xlsx</w:t>
            </w:r>
          </w:p>
        </w:tc>
        <w:tc>
          <w:tcPr>
            <w:tcW w:type="dxa" w:w="1728"/>
          </w:tcPr>
          <w:p>
            <w:r>
              <w:t>1493</w:t>
            </w:r>
          </w:p>
        </w:tc>
        <w:tc>
          <w:tcPr>
            <w:tcW w:type="dxa" w:w="1728"/>
          </w:tcPr>
          <w:p>
            <w:r>
              <w:t>9111b6736cfea39af449b244492ad677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Kenya Audience Raw</w:t>
            </w:r>
          </w:p>
        </w:tc>
        <w:tc>
          <w:tcPr>
            <w:tcW w:type="dxa" w:w="1728"/>
          </w:tcPr>
          <w:p>
            <w:r>
              <w:t>Kenya/Audience Comments - Raw/TikTok - Young man thinks its a shame not having a car at 35.xlsx</w:t>
            </w:r>
          </w:p>
        </w:tc>
        <w:tc>
          <w:tcPr>
            <w:tcW w:type="dxa" w:w="1728"/>
          </w:tcPr>
          <w:p>
            <w:r>
              <w:t>1918</w:t>
            </w:r>
          </w:p>
        </w:tc>
        <w:tc>
          <w:tcPr>
            <w:tcW w:type="dxa" w:w="1728"/>
          </w:tcPr>
          <w:p>
            <w:r>
              <w:t>4df141073931b967f7eac5ef1c77a706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Kenya Audience Raw</w:t>
            </w:r>
          </w:p>
        </w:tc>
        <w:tc>
          <w:tcPr>
            <w:tcW w:type="dxa" w:w="1728"/>
          </w:tcPr>
          <w:p>
            <w:r>
              <w:t>Kenya/Audience Comments - Raw/Tweet - A woman cant love a man.xlsx</w:t>
            </w:r>
          </w:p>
        </w:tc>
        <w:tc>
          <w:tcPr>
            <w:tcW w:type="dxa" w:w="1728"/>
          </w:tcPr>
          <w:p>
            <w:r>
              <w:t>348</w:t>
            </w:r>
          </w:p>
        </w:tc>
        <w:tc>
          <w:tcPr>
            <w:tcW w:type="dxa" w:w="1728"/>
          </w:tcPr>
          <w:p>
            <w:r>
              <w:t>d6ed2a36e8c3ef5d8b45baba5b953afb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Kenya Audience Raw</w:t>
            </w:r>
          </w:p>
        </w:tc>
        <w:tc>
          <w:tcPr>
            <w:tcW w:type="dxa" w:w="1728"/>
          </w:tcPr>
          <w:p>
            <w:r>
              <w:t>Kenya/Audience Comments - Raw/Tweet - I wonder how some men are satisfied with just one woman.xlsx</w:t>
            </w:r>
          </w:p>
        </w:tc>
        <w:tc>
          <w:tcPr>
            <w:tcW w:type="dxa" w:w="1728"/>
          </w:tcPr>
          <w:p>
            <w:r>
              <w:t>167</w:t>
            </w:r>
          </w:p>
        </w:tc>
        <w:tc>
          <w:tcPr>
            <w:tcW w:type="dxa" w:w="1728"/>
          </w:tcPr>
          <w:p>
            <w:r>
              <w:t>ad7c284d0eaf485b38527b077329a0d5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Kenya Audience Raw</w:t>
            </w:r>
          </w:p>
        </w:tc>
        <w:tc>
          <w:tcPr>
            <w:tcW w:type="dxa" w:w="1728"/>
          </w:tcPr>
          <w:p>
            <w:r>
              <w:t>Kenya/Audience Comments - Raw/Tweet - Stay away from vulgar women.xlsx</w:t>
            </w:r>
          </w:p>
        </w:tc>
        <w:tc>
          <w:tcPr>
            <w:tcW w:type="dxa" w:w="1728"/>
          </w:tcPr>
          <w:p>
            <w:r>
              <w:t>858</w:t>
            </w:r>
          </w:p>
        </w:tc>
        <w:tc>
          <w:tcPr>
            <w:tcW w:type="dxa" w:w="1728"/>
          </w:tcPr>
          <w:p>
            <w:r>
              <w:t>bb519a2ca694e4654d1eace4d8219970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Kenya Audience Raw</w:t>
            </w:r>
          </w:p>
        </w:tc>
        <w:tc>
          <w:tcPr>
            <w:tcW w:type="dxa" w:w="1728"/>
          </w:tcPr>
          <w:p>
            <w:r>
              <w:t>Kenya/Audience Comments - Raw/Tweet - There is no amount of.xlsx</w:t>
            </w:r>
          </w:p>
        </w:tc>
        <w:tc>
          <w:tcPr>
            <w:tcW w:type="dxa" w:w="1728"/>
          </w:tcPr>
          <w:p>
            <w:r>
              <w:t>124</w:t>
            </w:r>
          </w:p>
        </w:tc>
        <w:tc>
          <w:tcPr>
            <w:tcW w:type="dxa" w:w="1728"/>
          </w:tcPr>
          <w:p>
            <w:r>
              <w:t>2cdbfc666ed613770cd54334ef001dd9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Kenya Audience Raw</w:t>
            </w:r>
          </w:p>
        </w:tc>
        <w:tc>
          <w:tcPr>
            <w:tcW w:type="dxa" w:w="1728"/>
          </w:tcPr>
          <w:p>
            <w:r>
              <w:t>Kenya/Audience Comments - Raw/YouTube - Episode 1 A Girl Dad on a Mission.xlsx</w:t>
            </w:r>
          </w:p>
        </w:tc>
        <w:tc>
          <w:tcPr>
            <w:tcW w:type="dxa" w:w="1728"/>
          </w:tcPr>
          <w:p>
            <w:r>
              <w:t>186</w:t>
            </w:r>
          </w:p>
        </w:tc>
        <w:tc>
          <w:tcPr>
            <w:tcW w:type="dxa" w:w="1728"/>
          </w:tcPr>
          <w:p>
            <w:r>
              <w:t>ed945a45a2a00c705d402a363c9abae8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Kenya Audience Raw</w:t>
            </w:r>
          </w:p>
        </w:tc>
        <w:tc>
          <w:tcPr>
            <w:tcW w:type="dxa" w:w="1728"/>
          </w:tcPr>
          <w:p>
            <w:r>
              <w:t>Kenya/Audience Comments - Raw/YouTube - My voice was beaten out of me by my father.xlsx</w:t>
            </w:r>
          </w:p>
        </w:tc>
        <w:tc>
          <w:tcPr>
            <w:tcW w:type="dxa" w:w="1728"/>
          </w:tcPr>
          <w:p>
            <w:r>
              <w:t>226</w:t>
            </w:r>
          </w:p>
        </w:tc>
        <w:tc>
          <w:tcPr>
            <w:tcW w:type="dxa" w:w="1728"/>
          </w:tcPr>
          <w:p>
            <w:r>
              <w:t>79b4b939cc92fb6267defd5bdda870f4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Kenya Audience Raw</w:t>
            </w:r>
          </w:p>
        </w:tc>
        <w:tc>
          <w:tcPr>
            <w:tcW w:type="dxa" w:w="1728"/>
          </w:tcPr>
          <w:p>
            <w:r>
              <w:t>Kenya/Audience Comments - Raw/YouTube - Undoing my Fathers damage.xlsx</w:t>
            </w:r>
          </w:p>
        </w:tc>
        <w:tc>
          <w:tcPr>
            <w:tcW w:type="dxa" w:w="1728"/>
          </w:tcPr>
          <w:p>
            <w:r>
              <w:t>174</w:t>
            </w:r>
          </w:p>
        </w:tc>
        <w:tc>
          <w:tcPr>
            <w:tcW w:type="dxa" w:w="1728"/>
          </w:tcPr>
          <w:p>
            <w:r>
              <w:t>13a5cfdb100fc22be12c8806975b2d6c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Kenya Final Workbook</w:t>
            </w:r>
          </w:p>
        </w:tc>
        <w:tc>
          <w:tcPr>
            <w:tcW w:type="dxa" w:w="1728"/>
          </w:tcPr>
          <w:p>
            <w:r>
              <w:t>Kenya/Audience Analysis/Kenya Audience Analysis Final.xlsx</w:t>
            </w:r>
          </w:p>
        </w:tc>
        <w:tc>
          <w:tcPr>
            <w:tcW w:type="dxa" w:w="1728"/>
          </w:tcPr>
          <w:p>
            <w:r>
              <w:t>426</w:t>
            </w:r>
          </w:p>
        </w:tc>
        <w:tc>
          <w:tcPr>
            <w:tcW w:type="dxa" w:w="1728"/>
          </w:tcPr>
          <w:p>
            <w:r>
              <w:t>4653489526264e61fb90095b4e4d0194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Kenya Final Workbook</w:t>
            </w:r>
          </w:p>
        </w:tc>
        <w:tc>
          <w:tcPr>
            <w:tcW w:type="dxa" w:w="1728"/>
          </w:tcPr>
          <w:p>
            <w:r>
              <w:t>Kenya/Content Analysis/Kenya Content Analysis Final.xlsx</w:t>
            </w:r>
          </w:p>
        </w:tc>
        <w:tc>
          <w:tcPr>
            <w:tcW w:type="dxa" w:w="1728"/>
          </w:tcPr>
          <w:p>
            <w:r>
              <w:t>413</w:t>
            </w:r>
          </w:p>
        </w:tc>
        <w:tc>
          <w:tcPr>
            <w:tcW w:type="dxa" w:w="1728"/>
          </w:tcPr>
          <w:p>
            <w:r>
              <w:t>9f4b1035270568affbc499dfdae4dcaa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Complete</w:t>
            </w:r>
          </w:p>
        </w:tc>
        <w:tc>
          <w:tcPr>
            <w:tcW w:type="dxa" w:w="1728"/>
          </w:tcPr>
          <w:p>
            <w:r>
              <w:t>Nigeria/Audience Analysis/Audience Comments - Complete/Agba John Doe/Never Leave Marriage Because Husband Cheated.xlsx</w:t>
            </w:r>
          </w:p>
        </w:tc>
        <w:tc>
          <w:tcPr>
            <w:tcW w:type="dxa" w:w="1728"/>
          </w:tcPr>
          <w:p>
            <w:r>
              <w:t>511</w:t>
            </w:r>
          </w:p>
        </w:tc>
        <w:tc>
          <w:tcPr>
            <w:tcW w:type="dxa" w:w="1728"/>
          </w:tcPr>
          <w:p>
            <w:r>
              <w:t>fce054f6d2f2241bc889bd3c49ce844b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Complete</w:t>
            </w:r>
          </w:p>
        </w:tc>
        <w:tc>
          <w:tcPr>
            <w:tcW w:type="dxa" w:w="1728"/>
          </w:tcPr>
          <w:p>
            <w:r>
              <w:t>Nigeria/Audience Analysis/Audience Comments - Complete/Agba John Doe/Single Woman Earning Above 1.5M.xlsx</w:t>
            </w:r>
          </w:p>
        </w:tc>
        <w:tc>
          <w:tcPr>
            <w:tcW w:type="dxa" w:w="1728"/>
          </w:tcPr>
          <w:p>
            <w:r>
              <w:t>245</w:t>
            </w:r>
          </w:p>
        </w:tc>
        <w:tc>
          <w:tcPr>
            <w:tcW w:type="dxa" w:w="1728"/>
          </w:tcPr>
          <w:p>
            <w:r>
              <w:t>f77f73e0045a4526ba74efabe7abd673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Complete</w:t>
            </w:r>
          </w:p>
        </w:tc>
        <w:tc>
          <w:tcPr>
            <w:tcW w:type="dxa" w:w="1728"/>
          </w:tcPr>
          <w:p>
            <w:r>
              <w:t>Nigeria/Audience Analysis/Audience Comments - Complete/Banky Wellington/Instagram/IG Post DQ6jTPkiIXC.xlsx</w:t>
            </w:r>
          </w:p>
        </w:tc>
        <w:tc>
          <w:tcPr>
            <w:tcW w:type="dxa" w:w="1728"/>
          </w:tcPr>
          <w:p>
            <w:r>
              <w:t>162</w:t>
            </w:r>
          </w:p>
        </w:tc>
        <w:tc>
          <w:tcPr>
            <w:tcW w:type="dxa" w:w="1728"/>
          </w:tcPr>
          <w:p>
            <w:r>
              <w:t>98dfab60ade5521668f5a497fcf22e09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Complete</w:t>
            </w:r>
          </w:p>
        </w:tc>
        <w:tc>
          <w:tcPr>
            <w:tcW w:type="dxa" w:w="1728"/>
          </w:tcPr>
          <w:p>
            <w:r>
              <w:t>Nigeria/Audience Analysis/Audience Comments - Complete/Banky Wellington/Instagram/IG Post DQecgY6DHxB.xlsx</w:t>
            </w:r>
          </w:p>
        </w:tc>
        <w:tc>
          <w:tcPr>
            <w:tcW w:type="dxa" w:w="1728"/>
          </w:tcPr>
          <w:p>
            <w:r>
              <w:t>257</w:t>
            </w:r>
          </w:p>
        </w:tc>
        <w:tc>
          <w:tcPr>
            <w:tcW w:type="dxa" w:w="1728"/>
          </w:tcPr>
          <w:p>
            <w:r>
              <w:t>7756bb449a70ede557ab889f62f330f9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Complete</w:t>
            </w:r>
          </w:p>
        </w:tc>
        <w:tc>
          <w:tcPr>
            <w:tcW w:type="dxa" w:w="1728"/>
          </w:tcPr>
          <w:p>
            <w:r>
              <w:t>Nigeria/Audience Analysis/Audience Comments - Complete/Banky Wellington/Instagram/IG Post DSh0JSiiLvz - I Love You Bro.xlsx</w:t>
            </w:r>
          </w:p>
        </w:tc>
        <w:tc>
          <w:tcPr>
            <w:tcW w:type="dxa" w:w="1728"/>
          </w:tcPr>
          <w:p>
            <w:r>
              <w:t>312</w:t>
            </w:r>
          </w:p>
        </w:tc>
        <w:tc>
          <w:tcPr>
            <w:tcW w:type="dxa" w:w="1728"/>
          </w:tcPr>
          <w:p>
            <w:r>
              <w:t>662d0fdb847f7c7ccb802e0e6f813d4f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Complete</w:t>
            </w:r>
          </w:p>
        </w:tc>
        <w:tc>
          <w:tcPr>
            <w:tcW w:type="dxa" w:w="1728"/>
          </w:tcPr>
          <w:p>
            <w:r>
              <w:t>Nigeria/Audience Analysis/Audience Comments - Complete/Banky Wellington/MENtality/Masculinity + Fatherhood.xlsx</w:t>
            </w:r>
          </w:p>
        </w:tc>
        <w:tc>
          <w:tcPr>
            <w:tcW w:type="dxa" w:w="1728"/>
          </w:tcPr>
          <w:p>
            <w:r>
              <w:t>331</w:t>
            </w:r>
          </w:p>
        </w:tc>
        <w:tc>
          <w:tcPr>
            <w:tcW w:type="dxa" w:w="1728"/>
          </w:tcPr>
          <w:p>
            <w:r>
              <w:t>308f86fbb79e9b7c60dd0188ce3cc00b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Complete</w:t>
            </w:r>
          </w:p>
        </w:tc>
        <w:tc>
          <w:tcPr>
            <w:tcW w:type="dxa" w:w="1728"/>
          </w:tcPr>
          <w:p>
            <w:r>
              <w:t>Nigeria/Audience Analysis/Audience Comments - Complete/Banky Wellington/MENtality/Masculinity + Friendship.xlsx</w:t>
            </w:r>
          </w:p>
        </w:tc>
        <w:tc>
          <w:tcPr>
            <w:tcW w:type="dxa" w:w="1728"/>
          </w:tcPr>
          <w:p>
            <w:r>
              <w:t>173</w:t>
            </w:r>
          </w:p>
        </w:tc>
        <w:tc>
          <w:tcPr>
            <w:tcW w:type="dxa" w:w="1728"/>
          </w:tcPr>
          <w:p>
            <w:r>
              <w:t>cff523208c2459bfe514e1abcc2df520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Complete</w:t>
            </w:r>
          </w:p>
        </w:tc>
        <w:tc>
          <w:tcPr>
            <w:tcW w:type="dxa" w:w="1728"/>
          </w:tcPr>
          <w:p>
            <w:r>
              <w:t>Nigeria/Audience Analysis/Audience Comments - Complete/Banky Wellington/MENtality/Masculinity + Money.xlsx</w:t>
            </w:r>
          </w:p>
        </w:tc>
        <w:tc>
          <w:tcPr>
            <w:tcW w:type="dxa" w:w="1728"/>
          </w:tcPr>
          <w:p>
            <w:r>
              <w:t>1288</w:t>
            </w:r>
          </w:p>
        </w:tc>
        <w:tc>
          <w:tcPr>
            <w:tcW w:type="dxa" w:w="1728"/>
          </w:tcPr>
          <w:p>
            <w:r>
              <w:t>bb41a4bcc1d332f53d1b1ea44d3ca28e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Complete</w:t>
            </w:r>
          </w:p>
        </w:tc>
        <w:tc>
          <w:tcPr>
            <w:tcW w:type="dxa" w:w="1728"/>
          </w:tcPr>
          <w:p>
            <w:r>
              <w:t>Nigeria/Audience Analysis/Audience Comments - Complete/Banky Wellington/MENtality/Masculinity + Relationships.xlsx</w:t>
            </w:r>
          </w:p>
        </w:tc>
        <w:tc>
          <w:tcPr>
            <w:tcW w:type="dxa" w:w="1728"/>
          </w:tcPr>
          <w:p>
            <w:r>
              <w:t>700</w:t>
            </w:r>
          </w:p>
        </w:tc>
        <w:tc>
          <w:tcPr>
            <w:tcW w:type="dxa" w:w="1728"/>
          </w:tcPr>
          <w:p>
            <w:r>
              <w:t>7910def5a718e6e42b567e3f05cfc07d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Complete</w:t>
            </w:r>
          </w:p>
        </w:tc>
        <w:tc>
          <w:tcPr>
            <w:tcW w:type="dxa" w:w="1728"/>
          </w:tcPr>
          <w:p>
            <w:r>
              <w:t>Nigeria/Audience Analysis/Audience Comments - Complete/Banky Wellington/MENtality/Masculinity + Young Boys.xlsx</w:t>
            </w:r>
          </w:p>
        </w:tc>
        <w:tc>
          <w:tcPr>
            <w:tcW w:type="dxa" w:w="1728"/>
          </w:tcPr>
          <w:p>
            <w:r>
              <w:t>314</w:t>
            </w:r>
          </w:p>
        </w:tc>
        <w:tc>
          <w:tcPr>
            <w:tcW w:type="dxa" w:w="1728"/>
          </w:tcPr>
          <w:p>
            <w:r>
              <w:t>f480d66b566362c9c7bd20f12a61724f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Complete</w:t>
            </w:r>
          </w:p>
        </w:tc>
        <w:tc>
          <w:tcPr>
            <w:tcW w:type="dxa" w:w="1728"/>
          </w:tcPr>
          <w:p>
            <w:r>
              <w:t>Nigeria/Audience Analysis/Audience Comments - Complete/Banky Wellington/MENtality/Pt 2 Masculinity + Relationships.xlsx</w:t>
            </w:r>
          </w:p>
        </w:tc>
        <w:tc>
          <w:tcPr>
            <w:tcW w:type="dxa" w:w="1728"/>
          </w:tcPr>
          <w:p>
            <w:r>
              <w:t>417</w:t>
            </w:r>
          </w:p>
        </w:tc>
        <w:tc>
          <w:tcPr>
            <w:tcW w:type="dxa" w:w="1728"/>
          </w:tcPr>
          <w:p>
            <w:r>
              <w:t>421bdec3e673c9d0206649bb35a472d4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Complete</w:t>
            </w:r>
          </w:p>
        </w:tc>
        <w:tc>
          <w:tcPr>
            <w:tcW w:type="dxa" w:w="1728"/>
          </w:tcPr>
          <w:p>
            <w:r>
              <w:t>Nigeria/Audience Analysis/Audience Comments - Complete/Banky Wellington/YouTube/14 Couple Questions with Banky and Adesua.xlsx</w:t>
            </w:r>
          </w:p>
        </w:tc>
        <w:tc>
          <w:tcPr>
            <w:tcW w:type="dxa" w:w="1728"/>
          </w:tcPr>
          <w:p>
            <w:r>
              <w:t>423</w:t>
            </w:r>
          </w:p>
        </w:tc>
        <w:tc>
          <w:tcPr>
            <w:tcW w:type="dxa" w:w="1728"/>
          </w:tcPr>
          <w:p>
            <w:r>
              <w:t>e2b0d8d8c4252a141aa6271761dc1a54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Complete</w:t>
            </w:r>
          </w:p>
        </w:tc>
        <w:tc>
          <w:tcPr>
            <w:tcW w:type="dxa" w:w="1728"/>
          </w:tcPr>
          <w:p>
            <w:r>
              <w:t>Nigeria/Audience Analysis/Audience Comments - Complete/Banky Wellington/YouTube/Face it Like a Man.xlsx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3b80e934c3ba932a548697320a9a13dd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Complete</w:t>
            </w:r>
          </w:p>
        </w:tc>
        <w:tc>
          <w:tcPr>
            <w:tcW w:type="dxa" w:w="1728"/>
          </w:tcPr>
          <w:p>
            <w:r>
              <w:t>Nigeria/Audience Analysis/Audience Comments - Complete/Banky Wellington/YouTube/Faith after a Fall Part II.xlsx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fc048e439595eefb08d1ef9fdecb2a64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Complete</w:t>
            </w:r>
          </w:p>
        </w:tc>
        <w:tc>
          <w:tcPr>
            <w:tcW w:type="dxa" w:w="1728"/>
          </w:tcPr>
          <w:p>
            <w:r>
              <w:t>Nigeria/Audience Analysis/Audience Comments - Complete/Banky Wellington/YouTube/Faith after a Fall.xlsx</w:t>
            </w:r>
          </w:p>
        </w:tc>
        <w:tc>
          <w:tcPr>
            <w:tcW w:type="dxa" w:w="1728"/>
          </w:tcPr>
          <w:p>
            <w:r>
              <w:t>139</w:t>
            </w:r>
          </w:p>
        </w:tc>
        <w:tc>
          <w:tcPr>
            <w:tcW w:type="dxa" w:w="1728"/>
          </w:tcPr>
          <w:p>
            <w:r>
              <w:t>baab6606acfdb1506562c06df0fcc84d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Complete</w:t>
            </w:r>
          </w:p>
        </w:tc>
        <w:tc>
          <w:tcPr>
            <w:tcW w:type="dxa" w:w="1728"/>
          </w:tcPr>
          <w:p>
            <w:r>
              <w:t>Nigeria/Audience Analysis/Audience Comments - Complete/Banky Wellington/YouTube/Final Say Faith.xlsx</w:t>
            </w:r>
          </w:p>
        </w:tc>
        <w:tc>
          <w:tcPr>
            <w:tcW w:type="dxa" w:w="1728"/>
          </w:tcPr>
          <w:p>
            <w:r>
              <w:t>6389</w:t>
            </w:r>
          </w:p>
        </w:tc>
        <w:tc>
          <w:tcPr>
            <w:tcW w:type="dxa" w:w="1728"/>
          </w:tcPr>
          <w:p>
            <w:r>
              <w:t>a9d4c332398d8345a361f4167a37018b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Complete</w:t>
            </w:r>
          </w:p>
        </w:tc>
        <w:tc>
          <w:tcPr>
            <w:tcW w:type="dxa" w:w="1728"/>
          </w:tcPr>
          <w:p>
            <w:r>
              <w:t>Nigeria/Audience Analysis/Audience Comments - Complete/Banky Wellington/YouTube/My Story Journey Through Hope and Faith.xlsx</w:t>
            </w:r>
          </w:p>
        </w:tc>
        <w:tc>
          <w:tcPr>
            <w:tcW w:type="dxa" w:w="1728"/>
          </w:tcPr>
          <w:p>
            <w:r>
              <w:t>712</w:t>
            </w:r>
          </w:p>
        </w:tc>
        <w:tc>
          <w:tcPr>
            <w:tcW w:type="dxa" w:w="1728"/>
          </w:tcPr>
          <w:p>
            <w:r>
              <w:t>633ad61922ab12917a807c2fedc7ba0d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Complete</w:t>
            </w:r>
          </w:p>
        </w:tc>
        <w:tc>
          <w:tcPr>
            <w:tcW w:type="dxa" w:w="1728"/>
          </w:tcPr>
          <w:p>
            <w:r>
              <w:t>Nigeria/Audience Analysis/Audience Comments - Complete/Banky Wellington/YouTube/Prison Break.xlsx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baf597150254d8fc578513e5318bb7d9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Complete</w:t>
            </w:r>
          </w:p>
        </w:tc>
        <w:tc>
          <w:tcPr>
            <w:tcW w:type="dxa" w:w="1728"/>
          </w:tcPr>
          <w:p>
            <w:r>
              <w:t>Nigeria/Audience Analysis/Audience Comments - Complete/Banky Wellington/YouTube/The Permission of Pride - Road To Freedom Part 2.xlsx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89f78a48ce8709e17af64a90ca641b43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Complete</w:t>
            </w:r>
          </w:p>
        </w:tc>
        <w:tc>
          <w:tcPr>
            <w:tcW w:type="dxa" w:w="1728"/>
          </w:tcPr>
          <w:p>
            <w:r>
              <w:t>Nigeria/Audience Analysis/Audience Comments - Complete/Banky Wellington/YouTube/The Prison of Pornography.xlsx</w:t>
            </w:r>
          </w:p>
        </w:tc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f41589477e66983bf53737521bf7a68a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Complete</w:t>
            </w:r>
          </w:p>
        </w:tc>
        <w:tc>
          <w:tcPr>
            <w:tcW w:type="dxa" w:w="1728"/>
          </w:tcPr>
          <w:p>
            <w:r>
              <w:t>Nigeria/Audience Analysis/Audience Comments - Complete/Banky Wellington/YouTube/The Road to Freedom Part 1.xlsx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64080411fdf7f049c41861a6df1cc965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Complete</w:t>
            </w:r>
          </w:p>
        </w:tc>
        <w:tc>
          <w:tcPr>
            <w:tcW w:type="dxa" w:w="1728"/>
          </w:tcPr>
          <w:p>
            <w:r>
              <w:t>Nigeria/Audience Analysis/Audience Comments - Complete/Banky Wellington/YouTube/Under Construction - Matters of the Mind.xlsx</w:t>
            </w:r>
          </w:p>
        </w:tc>
        <w:tc>
          <w:tcPr>
            <w:tcW w:type="dxa" w:w="1728"/>
          </w:tcPr>
          <w:p>
            <w:r>
              <w:t>89</w:t>
            </w:r>
          </w:p>
        </w:tc>
        <w:tc>
          <w:tcPr>
            <w:tcW w:type="dxa" w:w="1728"/>
          </w:tcPr>
          <w:p>
            <w:r>
              <w:t>fa1479263d13cee2851609a34f2f66df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Complete</w:t>
            </w:r>
          </w:p>
        </w:tc>
        <w:tc>
          <w:tcPr>
            <w:tcW w:type="dxa" w:w="1728"/>
          </w:tcPr>
          <w:p>
            <w:r>
              <w:t>Nigeria/Audience Analysis/Audience Comments - Complete/Banky Wellington/YouTube/Winning but Wounded - Road to Freedom Part 3.xlsx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565f51cba051b99d2e411193b58fbd4a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Complete</w:t>
            </w:r>
          </w:p>
        </w:tc>
        <w:tc>
          <w:tcPr>
            <w:tcW w:type="dxa" w:w="1728"/>
          </w:tcPr>
          <w:p>
            <w:r>
              <w:t>Nigeria/Audience Analysis/Audience Comments - Complete/Banky Wellington/YouTube/Wounded Warriors.xlsx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53758df3c65a1629a4421a119ec13dfa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Complete</w:t>
            </w:r>
          </w:p>
        </w:tc>
        <w:tc>
          <w:tcPr>
            <w:tcW w:type="dxa" w:w="1728"/>
          </w:tcPr>
          <w:p>
            <w:r>
              <w:t>Nigeria/Audience Analysis/Audience Comments - Complete/Deyemi Okanlawon/Men Must Hold Men Accountable.xlsx</w:t>
            </w:r>
          </w:p>
        </w:tc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6e0b03a22524ec4e126170dbf5abfdaf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Complete</w:t>
            </w:r>
          </w:p>
        </w:tc>
        <w:tc>
          <w:tcPr>
            <w:tcW w:type="dxa" w:w="1728"/>
          </w:tcPr>
          <w:p>
            <w:r>
              <w:t>Nigeria/Audience Analysis/Audience Comments - Complete/Deyemi Okanlawon/Stop Raping Women Response.xlsx</w:t>
            </w:r>
          </w:p>
        </w:tc>
        <w:tc>
          <w:tcPr>
            <w:tcW w:type="dxa" w:w="1728"/>
          </w:tcPr>
          <w:p>
            <w:r>
              <w:t>647</w:t>
            </w:r>
          </w:p>
        </w:tc>
        <w:tc>
          <w:tcPr>
            <w:tcW w:type="dxa" w:w="1728"/>
          </w:tcPr>
          <w:p>
            <w:r>
              <w:t>0d8fb3bf2ec3a3f32e57a20fe5028b8f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Complete</w:t>
            </w:r>
          </w:p>
        </w:tc>
        <w:tc>
          <w:tcPr>
            <w:tcW w:type="dxa" w:w="1728"/>
          </w:tcPr>
          <w:p>
            <w:r>
              <w:t>Nigeria/Audience Analysis/Audience Comments - Complete/Deyemi Okanlawon/Tweet Replies Pooled.xlsx</w:t>
            </w:r>
          </w:p>
        </w:tc>
        <w:tc>
          <w:tcPr>
            <w:tcW w:type="dxa" w:w="1728"/>
          </w:tcPr>
          <w:p>
            <w:r>
              <w:t>99</w:t>
            </w:r>
          </w:p>
        </w:tc>
        <w:tc>
          <w:tcPr>
            <w:tcW w:type="dxa" w:w="1728"/>
          </w:tcPr>
          <w:p>
            <w:r>
              <w:t>6f6b0945e74674b73b4beb3963313d1a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Complete</w:t>
            </w:r>
          </w:p>
        </w:tc>
        <w:tc>
          <w:tcPr>
            <w:tcW w:type="dxa" w:w="1728"/>
          </w:tcPr>
          <w:p>
            <w:r>
              <w:t>Nigeria/Audience Analysis/Audience Comments - Complete/Shola/7 Women Will Beg One Man to Marry.xlsx</w:t>
            </w:r>
          </w:p>
        </w:tc>
        <w:tc>
          <w:tcPr>
            <w:tcW w:type="dxa" w:w="1728"/>
          </w:tcPr>
          <w:p>
            <w:r>
              <w:t>454</w:t>
            </w:r>
          </w:p>
        </w:tc>
        <w:tc>
          <w:tcPr>
            <w:tcW w:type="dxa" w:w="1728"/>
          </w:tcPr>
          <w:p>
            <w:r>
              <w:t>1d146887825b0c4048cf4ed0976e5d78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Complete</w:t>
            </w:r>
          </w:p>
        </w:tc>
        <w:tc>
          <w:tcPr>
            <w:tcW w:type="dxa" w:w="1728"/>
          </w:tcPr>
          <w:p>
            <w:r>
              <w:t>Nigeria/Audience Analysis/Audience Comments - Complete/Shola/Women and Availability Trap.xlsx</w:t>
            </w:r>
          </w:p>
        </w:tc>
        <w:tc>
          <w:tcPr>
            <w:tcW w:type="dxa" w:w="1728"/>
          </w:tcPr>
          <w:p>
            <w:r>
              <w:t>225</w:t>
            </w:r>
          </w:p>
        </w:tc>
        <w:tc>
          <w:tcPr>
            <w:tcW w:type="dxa" w:w="1728"/>
          </w:tcPr>
          <w:p>
            <w:r>
              <w:t>e487dbcc9fbcf1056c2c9c6e77b3d3cc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Complete</w:t>
            </w:r>
          </w:p>
        </w:tc>
        <w:tc>
          <w:tcPr>
            <w:tcW w:type="dxa" w:w="1728"/>
          </w:tcPr>
          <w:p>
            <w:r>
              <w:t>Nigeria/Audience Analysis/Audience Comments - Complete/Wizarab/Child Support and Divorce.xlsx</w:t>
            </w:r>
          </w:p>
        </w:tc>
        <w:tc>
          <w:tcPr>
            <w:tcW w:type="dxa" w:w="1728"/>
          </w:tcPr>
          <w:p>
            <w:r>
              <w:t>183</w:t>
            </w:r>
          </w:p>
        </w:tc>
        <w:tc>
          <w:tcPr>
            <w:tcW w:type="dxa" w:w="1728"/>
          </w:tcPr>
          <w:p>
            <w:r>
              <w:t>cf930674ee22357b62aee61df2c8a29f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Complete</w:t>
            </w:r>
          </w:p>
        </w:tc>
        <w:tc>
          <w:tcPr>
            <w:tcW w:type="dxa" w:w="1728"/>
          </w:tcPr>
          <w:p>
            <w:r>
              <w:t>Nigeria/Audience Analysis/Audience Comments - Complete/Wizarab/Sex Toys and Raping Young Boys.xlsx</w:t>
            </w:r>
          </w:p>
        </w:tc>
        <w:tc>
          <w:tcPr>
            <w:tcW w:type="dxa" w:w="1728"/>
          </w:tcPr>
          <w:p>
            <w:r>
              <w:t>311</w:t>
            </w:r>
          </w:p>
        </w:tc>
        <w:tc>
          <w:tcPr>
            <w:tcW w:type="dxa" w:w="1728"/>
          </w:tcPr>
          <w:p>
            <w:r>
              <w:t>511a39635e71d74262cf5554c422f296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Final</w:t>
            </w:r>
          </w:p>
        </w:tc>
        <w:tc>
          <w:tcPr>
            <w:tcW w:type="dxa" w:w="1728"/>
          </w:tcPr>
          <w:p>
            <w:r>
              <w:t>Nigeria/Audience Analysis/Audience Comments - Final/Agba John Doe_Never Leave Marriage Because Husband Cheated.xlsx</w:t>
            </w:r>
          </w:p>
        </w:tc>
        <w:tc>
          <w:tcPr>
            <w:tcW w:type="dxa" w:w="1728"/>
          </w:tcPr>
          <w:p>
            <w:r>
              <w:t>177</w:t>
            </w:r>
          </w:p>
        </w:tc>
        <w:tc>
          <w:tcPr>
            <w:tcW w:type="dxa" w:w="1728"/>
          </w:tcPr>
          <w:p>
            <w:r>
              <w:t>ee8b0d87ab04b3c6c9e24f5fe182b60f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Final</w:t>
            </w:r>
          </w:p>
        </w:tc>
        <w:tc>
          <w:tcPr>
            <w:tcW w:type="dxa" w:w="1728"/>
          </w:tcPr>
          <w:p>
            <w:r>
              <w:t>Nigeria/Audience Analysis/Audience Comments - Final/Banky Wellington_MENtality Podcast.xlsx</w:t>
            </w:r>
          </w:p>
        </w:tc>
        <w:tc>
          <w:tcPr>
            <w:tcW w:type="dxa" w:w="1728"/>
          </w:tcPr>
          <w:p>
            <w:r>
              <w:t>149</w:t>
            </w:r>
          </w:p>
        </w:tc>
        <w:tc>
          <w:tcPr>
            <w:tcW w:type="dxa" w:w="1728"/>
          </w:tcPr>
          <w:p>
            <w:r>
              <w:t>218dbe5301658b29c9b5b9affc37708c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Final</w:t>
            </w:r>
          </w:p>
        </w:tc>
        <w:tc>
          <w:tcPr>
            <w:tcW w:type="dxa" w:w="1728"/>
          </w:tcPr>
          <w:p>
            <w:r>
              <w:t>Nigeria/Audience Analysis/Audience Comments - Final/Deyemi Okanlawon_Stop Raping Women Response.xlsx</w:t>
            </w:r>
          </w:p>
        </w:tc>
        <w:tc>
          <w:tcPr>
            <w:tcW w:type="dxa" w:w="1728"/>
          </w:tcPr>
          <w:p>
            <w:r>
              <w:t>89</w:t>
            </w:r>
          </w:p>
        </w:tc>
        <w:tc>
          <w:tcPr>
            <w:tcW w:type="dxa" w:w="1728"/>
          </w:tcPr>
          <w:p>
            <w:r>
              <w:t>6f88e316fdc908da6ca6b89e1f4f0d47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Final</w:t>
            </w:r>
          </w:p>
        </w:tc>
        <w:tc>
          <w:tcPr>
            <w:tcW w:type="dxa" w:w="1728"/>
          </w:tcPr>
          <w:p>
            <w:r>
              <w:t>Nigeria/Audience Analysis/Audience Comments - Final/Shola_7 Women Will Beg One Man to Marry.xlsx</w:t>
            </w:r>
          </w:p>
        </w:tc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e3dc6cf789359278dbe680f1a8fefccb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Raw</w:t>
            </w:r>
          </w:p>
        </w:tc>
        <w:tc>
          <w:tcPr>
            <w:tcW w:type="dxa" w:w="1728"/>
          </w:tcPr>
          <w:p>
            <w:r>
              <w:t>Nigeria/Audience Analysis/Audience Comments - Raw/Agba John Doe/Never Leave Marriage Because Husband Cheated.xlsx</w:t>
            </w:r>
          </w:p>
        </w:tc>
        <w:tc>
          <w:tcPr>
            <w:tcW w:type="dxa" w:w="1728"/>
          </w:tcPr>
          <w:p>
            <w:r>
              <w:t>511</w:t>
            </w:r>
          </w:p>
        </w:tc>
        <w:tc>
          <w:tcPr>
            <w:tcW w:type="dxa" w:w="1728"/>
          </w:tcPr>
          <w:p>
            <w:r>
              <w:t>f5937995f7003ca570cf446fa63a504b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Raw</w:t>
            </w:r>
          </w:p>
        </w:tc>
        <w:tc>
          <w:tcPr>
            <w:tcW w:type="dxa" w:w="1728"/>
          </w:tcPr>
          <w:p>
            <w:r>
              <w:t>Nigeria/Audience Analysis/Audience Comments - Raw/Agba John Doe/Single Woman Earning Above 1.5M.xlsx</w:t>
            </w:r>
          </w:p>
        </w:tc>
        <w:tc>
          <w:tcPr>
            <w:tcW w:type="dxa" w:w="1728"/>
          </w:tcPr>
          <w:p>
            <w:r>
              <w:t>245</w:t>
            </w:r>
          </w:p>
        </w:tc>
        <w:tc>
          <w:tcPr>
            <w:tcW w:type="dxa" w:w="1728"/>
          </w:tcPr>
          <w:p>
            <w:r>
              <w:t>27cea7fd4d68cc2d29695492805d992e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Raw</w:t>
            </w:r>
          </w:p>
        </w:tc>
        <w:tc>
          <w:tcPr>
            <w:tcW w:type="dxa" w:w="1728"/>
          </w:tcPr>
          <w:p>
            <w:r>
              <w:t>Nigeria/Audience Analysis/Audience Comments - Raw/Banky Wellington/Instagram/IG Post DQ6jTPkiIXC.xlsx</w:t>
            </w:r>
          </w:p>
        </w:tc>
        <w:tc>
          <w:tcPr>
            <w:tcW w:type="dxa" w:w="1728"/>
          </w:tcPr>
          <w:p>
            <w:r>
              <w:t>226</w:t>
            </w:r>
          </w:p>
        </w:tc>
        <w:tc>
          <w:tcPr>
            <w:tcW w:type="dxa" w:w="1728"/>
          </w:tcPr>
          <w:p>
            <w:r>
              <w:t>0f2b0de4a5578eca04da512066dcf435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Raw</w:t>
            </w:r>
          </w:p>
        </w:tc>
        <w:tc>
          <w:tcPr>
            <w:tcW w:type="dxa" w:w="1728"/>
          </w:tcPr>
          <w:p>
            <w:r>
              <w:t>Nigeria/Audience Analysis/Audience Comments - Raw/Banky Wellington/Instagram/IG Post DQecgY6DHxB.xlsx</w:t>
            </w:r>
          </w:p>
        </w:tc>
        <w:tc>
          <w:tcPr>
            <w:tcW w:type="dxa" w:w="1728"/>
          </w:tcPr>
          <w:p>
            <w:r>
              <w:t>262</w:t>
            </w:r>
          </w:p>
        </w:tc>
        <w:tc>
          <w:tcPr>
            <w:tcW w:type="dxa" w:w="1728"/>
          </w:tcPr>
          <w:p>
            <w:r>
              <w:t>794f68b7e7b89f046beaa1b7bc0e5165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Raw</w:t>
            </w:r>
          </w:p>
        </w:tc>
        <w:tc>
          <w:tcPr>
            <w:tcW w:type="dxa" w:w="1728"/>
          </w:tcPr>
          <w:p>
            <w:r>
              <w:t>Nigeria/Audience Analysis/Audience Comments - Raw/Banky Wellington/Instagram/IG Post DSh0JSiiLvz - I Love You Bro.xlsx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fb546ad7cc7983d7921047587fba66ce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Raw</w:t>
            </w:r>
          </w:p>
        </w:tc>
        <w:tc>
          <w:tcPr>
            <w:tcW w:type="dxa" w:w="1728"/>
          </w:tcPr>
          <w:p>
            <w:r>
              <w:t>Nigeria/Audience Analysis/Audience Comments - Raw/Banky Wellington/MENtality/Masculinity + Fatherhood.xlsx</w:t>
            </w:r>
          </w:p>
        </w:tc>
        <w:tc>
          <w:tcPr>
            <w:tcW w:type="dxa" w:w="1728"/>
          </w:tcPr>
          <w:p>
            <w:r>
              <w:t>342</w:t>
            </w:r>
          </w:p>
        </w:tc>
        <w:tc>
          <w:tcPr>
            <w:tcW w:type="dxa" w:w="1728"/>
          </w:tcPr>
          <w:p>
            <w:r>
              <w:t>6e64b1c115d9aaa48227829bea5889a5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Raw</w:t>
            </w:r>
          </w:p>
        </w:tc>
        <w:tc>
          <w:tcPr>
            <w:tcW w:type="dxa" w:w="1728"/>
          </w:tcPr>
          <w:p>
            <w:r>
              <w:t>Nigeria/Audience Analysis/Audience Comments - Raw/Banky Wellington/MENtality/Masculinity + Friendship.xlsx</w:t>
            </w:r>
          </w:p>
        </w:tc>
        <w:tc>
          <w:tcPr>
            <w:tcW w:type="dxa" w:w="1728"/>
          </w:tcPr>
          <w:p>
            <w:r>
              <w:t>179</w:t>
            </w:r>
          </w:p>
        </w:tc>
        <w:tc>
          <w:tcPr>
            <w:tcW w:type="dxa" w:w="1728"/>
          </w:tcPr>
          <w:p>
            <w:r>
              <w:t>401ea3c92bea6a5f60816f7c08daaacd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Raw</w:t>
            </w:r>
          </w:p>
        </w:tc>
        <w:tc>
          <w:tcPr>
            <w:tcW w:type="dxa" w:w="1728"/>
          </w:tcPr>
          <w:p>
            <w:r>
              <w:t>Nigeria/Audience Analysis/Audience Comments - Raw/Banky Wellington/MENtality/Masculinity + Money.xlsx</w:t>
            </w:r>
          </w:p>
        </w:tc>
        <w:tc>
          <w:tcPr>
            <w:tcW w:type="dxa" w:w="1728"/>
          </w:tcPr>
          <w:p>
            <w:r>
              <w:t>1325</w:t>
            </w:r>
          </w:p>
        </w:tc>
        <w:tc>
          <w:tcPr>
            <w:tcW w:type="dxa" w:w="1728"/>
          </w:tcPr>
          <w:p>
            <w:r>
              <w:t>939c4eab187dd4f8d61e269566649284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Raw</w:t>
            </w:r>
          </w:p>
        </w:tc>
        <w:tc>
          <w:tcPr>
            <w:tcW w:type="dxa" w:w="1728"/>
          </w:tcPr>
          <w:p>
            <w:r>
              <w:t>Nigeria/Audience Analysis/Audience Comments - Raw/Banky Wellington/MENtality/Masculinity + Relationships.xlsx</w:t>
            </w:r>
          </w:p>
        </w:tc>
        <w:tc>
          <w:tcPr>
            <w:tcW w:type="dxa" w:w="1728"/>
          </w:tcPr>
          <w:p>
            <w:r>
              <w:t>713</w:t>
            </w:r>
          </w:p>
        </w:tc>
        <w:tc>
          <w:tcPr>
            <w:tcW w:type="dxa" w:w="1728"/>
          </w:tcPr>
          <w:p>
            <w:r>
              <w:t>9fb54d8dbbe41f813bb3c54c2ac22801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Raw</w:t>
            </w:r>
          </w:p>
        </w:tc>
        <w:tc>
          <w:tcPr>
            <w:tcW w:type="dxa" w:w="1728"/>
          </w:tcPr>
          <w:p>
            <w:r>
              <w:t>Nigeria/Audience Analysis/Audience Comments - Raw/Banky Wellington/MENtality/Masculinity + Young Boys.xlsx</w:t>
            </w:r>
          </w:p>
        </w:tc>
        <w:tc>
          <w:tcPr>
            <w:tcW w:type="dxa" w:w="1728"/>
          </w:tcPr>
          <w:p>
            <w:r>
              <w:t>320</w:t>
            </w:r>
          </w:p>
        </w:tc>
        <w:tc>
          <w:tcPr>
            <w:tcW w:type="dxa" w:w="1728"/>
          </w:tcPr>
          <w:p>
            <w:r>
              <w:t>11e0551decf0434dcb4ad075882d56b1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Raw</w:t>
            </w:r>
          </w:p>
        </w:tc>
        <w:tc>
          <w:tcPr>
            <w:tcW w:type="dxa" w:w="1728"/>
          </w:tcPr>
          <w:p>
            <w:r>
              <w:t>Nigeria/Audience Analysis/Audience Comments - Raw/Banky Wellington/MENtality/Pt 2 Masculinity + Relationships.xlsx</w:t>
            </w:r>
          </w:p>
        </w:tc>
        <w:tc>
          <w:tcPr>
            <w:tcW w:type="dxa" w:w="1728"/>
          </w:tcPr>
          <w:p>
            <w:r>
              <w:t>425</w:t>
            </w:r>
          </w:p>
        </w:tc>
        <w:tc>
          <w:tcPr>
            <w:tcW w:type="dxa" w:w="1728"/>
          </w:tcPr>
          <w:p>
            <w:r>
              <w:t>7533b468bbd1fd3435393e543f9c5890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Raw</w:t>
            </w:r>
          </w:p>
        </w:tc>
        <w:tc>
          <w:tcPr>
            <w:tcW w:type="dxa" w:w="1728"/>
          </w:tcPr>
          <w:p>
            <w:r>
              <w:t>Nigeria/Audience Analysis/Audience Comments - Raw/Banky Wellington/YouTube/14 Couple Questions with Banky and Adesua.xlsx</w:t>
            </w:r>
          </w:p>
        </w:tc>
        <w:tc>
          <w:tcPr>
            <w:tcW w:type="dxa" w:w="1728"/>
          </w:tcPr>
          <w:p>
            <w:r>
              <w:t>456</w:t>
            </w:r>
          </w:p>
        </w:tc>
        <w:tc>
          <w:tcPr>
            <w:tcW w:type="dxa" w:w="1728"/>
          </w:tcPr>
          <w:p>
            <w:r>
              <w:t>c3e3e524a5d3d43f81416d622a107623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Raw</w:t>
            </w:r>
          </w:p>
        </w:tc>
        <w:tc>
          <w:tcPr>
            <w:tcW w:type="dxa" w:w="1728"/>
          </w:tcPr>
          <w:p>
            <w:r>
              <w:t>Nigeria/Audience Analysis/Audience Comments - Raw/Banky Wellington/YouTube/Face it Like a Man.xlsx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6a70ac0d1a1912018a9114bb59c1b38c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Raw</w:t>
            </w:r>
          </w:p>
        </w:tc>
        <w:tc>
          <w:tcPr>
            <w:tcW w:type="dxa" w:w="1728"/>
          </w:tcPr>
          <w:p>
            <w:r>
              <w:t>Nigeria/Audience Analysis/Audience Comments - Raw/Banky Wellington/YouTube/Faith after a Fall Part II.xlsx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abe4dc8e42a88f4a412559a037cd58b8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Raw</w:t>
            </w:r>
          </w:p>
        </w:tc>
        <w:tc>
          <w:tcPr>
            <w:tcW w:type="dxa" w:w="1728"/>
          </w:tcPr>
          <w:p>
            <w:r>
              <w:t>Nigeria/Audience Analysis/Audience Comments - Raw/Banky Wellington/YouTube/Faith after a Fall.xlsx</w:t>
            </w:r>
          </w:p>
        </w:tc>
        <w:tc>
          <w:tcPr>
            <w:tcW w:type="dxa" w:w="1728"/>
          </w:tcPr>
          <w:p>
            <w:r>
              <w:t>141</w:t>
            </w:r>
          </w:p>
        </w:tc>
        <w:tc>
          <w:tcPr>
            <w:tcW w:type="dxa" w:w="1728"/>
          </w:tcPr>
          <w:p>
            <w:r>
              <w:t>99f8a3ad96a276193e55a4627820c262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Raw</w:t>
            </w:r>
          </w:p>
        </w:tc>
        <w:tc>
          <w:tcPr>
            <w:tcW w:type="dxa" w:w="1728"/>
          </w:tcPr>
          <w:p>
            <w:r>
              <w:t>Nigeria/Audience Analysis/Audience Comments - Raw/Banky Wellington/YouTube/Final Say Faith.xlsx</w:t>
            </w:r>
          </w:p>
        </w:tc>
        <w:tc>
          <w:tcPr>
            <w:tcW w:type="dxa" w:w="1728"/>
          </w:tcPr>
          <w:p>
            <w:r>
              <w:t>6389</w:t>
            </w:r>
          </w:p>
        </w:tc>
        <w:tc>
          <w:tcPr>
            <w:tcW w:type="dxa" w:w="1728"/>
          </w:tcPr>
          <w:p>
            <w:r>
              <w:t>4870038c03a8785ee9932e3e32336ab0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Raw</w:t>
            </w:r>
          </w:p>
        </w:tc>
        <w:tc>
          <w:tcPr>
            <w:tcW w:type="dxa" w:w="1728"/>
          </w:tcPr>
          <w:p>
            <w:r>
              <w:t>Nigeria/Audience Analysis/Audience Comments - Raw/Banky Wellington/YouTube/My Story Journey Through Hope and Faith.xlsx</w:t>
            </w:r>
          </w:p>
        </w:tc>
        <w:tc>
          <w:tcPr>
            <w:tcW w:type="dxa" w:w="1728"/>
          </w:tcPr>
          <w:p>
            <w:r>
              <w:t>712</w:t>
            </w:r>
          </w:p>
        </w:tc>
        <w:tc>
          <w:tcPr>
            <w:tcW w:type="dxa" w:w="1728"/>
          </w:tcPr>
          <w:p>
            <w:r>
              <w:t>0a69157c216101e44ac3ddadb1995edd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Raw</w:t>
            </w:r>
          </w:p>
        </w:tc>
        <w:tc>
          <w:tcPr>
            <w:tcW w:type="dxa" w:w="1728"/>
          </w:tcPr>
          <w:p>
            <w:r>
              <w:t>Nigeria/Audience Analysis/Audience Comments - Raw/Banky Wellington/YouTube/Prison Break.xlsx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5ddb61f3dd60d04db8791e1817278d2d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Raw</w:t>
            </w:r>
          </w:p>
        </w:tc>
        <w:tc>
          <w:tcPr>
            <w:tcW w:type="dxa" w:w="1728"/>
          </w:tcPr>
          <w:p>
            <w:r>
              <w:t>Nigeria/Audience Analysis/Audience Comments - Raw/Banky Wellington/YouTube/The Permission of Pride - Road To Freedom Part 2.xlsx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143f3336459d82855b62788871485115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Raw</w:t>
            </w:r>
          </w:p>
        </w:tc>
        <w:tc>
          <w:tcPr>
            <w:tcW w:type="dxa" w:w="1728"/>
          </w:tcPr>
          <w:p>
            <w:r>
              <w:t>Nigeria/Audience Analysis/Audience Comments - Raw/Banky Wellington/YouTube/The Prison of Pornography.xlsx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4a3d4827f4a52d130de37041e809e1e6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Raw</w:t>
            </w:r>
          </w:p>
        </w:tc>
        <w:tc>
          <w:tcPr>
            <w:tcW w:type="dxa" w:w="1728"/>
          </w:tcPr>
          <w:p>
            <w:r>
              <w:t>Nigeria/Audience Analysis/Audience Comments - Raw/Banky Wellington/YouTube/The Road to Freedom Part 1.xlsx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53877ba698d1b697c593fa2c62fc1f59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Raw</w:t>
            </w:r>
          </w:p>
        </w:tc>
        <w:tc>
          <w:tcPr>
            <w:tcW w:type="dxa" w:w="1728"/>
          </w:tcPr>
          <w:p>
            <w:r>
              <w:t>Nigeria/Audience Analysis/Audience Comments - Raw/Banky Wellington/YouTube/Under Construction - Matters of the Mind.xlsx</w:t>
            </w:r>
          </w:p>
        </w:tc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23a845b97725929d43b9e7f33e6fdacb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Raw</w:t>
            </w:r>
          </w:p>
        </w:tc>
        <w:tc>
          <w:tcPr>
            <w:tcW w:type="dxa" w:w="1728"/>
          </w:tcPr>
          <w:p>
            <w:r>
              <w:t>Nigeria/Audience Analysis/Audience Comments - Raw/Banky Wellington/YouTube/Winning but Wounded - Road to Freedom Part 3.xlsx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1a28577e40bec860ce65ced594fbd4ca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Raw</w:t>
            </w:r>
          </w:p>
        </w:tc>
        <w:tc>
          <w:tcPr>
            <w:tcW w:type="dxa" w:w="1728"/>
          </w:tcPr>
          <w:p>
            <w:r>
              <w:t>Nigeria/Audience Analysis/Audience Comments - Raw/Banky Wellington/YouTube/Wounded Warriors.xlsx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767b576bc2ff883f91098722b8f0f86e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Raw</w:t>
            </w:r>
          </w:p>
        </w:tc>
        <w:tc>
          <w:tcPr>
            <w:tcW w:type="dxa" w:w="1728"/>
          </w:tcPr>
          <w:p>
            <w:r>
              <w:t>Nigeria/Audience Analysis/Audience Comments - Raw/Deyemi Okanlawon/Men Must Hold Men Accountable.xlsx</w:t>
            </w:r>
          </w:p>
        </w:tc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58c42346574be4c3c10325d0d53589a0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Raw</w:t>
            </w:r>
          </w:p>
        </w:tc>
        <w:tc>
          <w:tcPr>
            <w:tcW w:type="dxa" w:w="1728"/>
          </w:tcPr>
          <w:p>
            <w:r>
              <w:t>Nigeria/Audience Analysis/Audience Comments - Raw/Deyemi Okanlawon/Stop Raping Women Response.xlsx</w:t>
            </w:r>
          </w:p>
        </w:tc>
        <w:tc>
          <w:tcPr>
            <w:tcW w:type="dxa" w:w="1728"/>
          </w:tcPr>
          <w:p>
            <w:r>
              <w:t>647</w:t>
            </w:r>
          </w:p>
        </w:tc>
        <w:tc>
          <w:tcPr>
            <w:tcW w:type="dxa" w:w="1728"/>
          </w:tcPr>
          <w:p>
            <w:r>
              <w:t>cc0691b3296b9ff12ce38e0df1049ae3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Raw</w:t>
            </w:r>
          </w:p>
        </w:tc>
        <w:tc>
          <w:tcPr>
            <w:tcW w:type="dxa" w:w="1728"/>
          </w:tcPr>
          <w:p>
            <w:r>
              <w:t>Nigeria/Audience Analysis/Audience Comments - Raw/Deyemi Okanlawon/Tweet Replies Pooled.xlsx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57686e49676092c32582f88a100cce40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Raw</w:t>
            </w:r>
          </w:p>
        </w:tc>
        <w:tc>
          <w:tcPr>
            <w:tcW w:type="dxa" w:w="1728"/>
          </w:tcPr>
          <w:p>
            <w:r>
              <w:t>Nigeria/Audience Analysis/Audience Comments - Raw/Shola/7 Women Will Beg One Man to Marry.xlsx</w:t>
            </w:r>
          </w:p>
        </w:tc>
        <w:tc>
          <w:tcPr>
            <w:tcW w:type="dxa" w:w="1728"/>
          </w:tcPr>
          <w:p>
            <w:r>
              <w:t>454</w:t>
            </w:r>
          </w:p>
        </w:tc>
        <w:tc>
          <w:tcPr>
            <w:tcW w:type="dxa" w:w="1728"/>
          </w:tcPr>
          <w:p>
            <w:r>
              <w:t>b77bfa6b2fffff9f9e99a0b917a305ad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Raw</w:t>
            </w:r>
          </w:p>
        </w:tc>
        <w:tc>
          <w:tcPr>
            <w:tcW w:type="dxa" w:w="1728"/>
          </w:tcPr>
          <w:p>
            <w:r>
              <w:t>Nigeria/Audience Analysis/Audience Comments - Raw/Shola/Women and Availability Trap.xlsx</w:t>
            </w:r>
          </w:p>
        </w:tc>
        <w:tc>
          <w:tcPr>
            <w:tcW w:type="dxa" w:w="1728"/>
          </w:tcPr>
          <w:p>
            <w:r>
              <w:t>225</w:t>
            </w:r>
          </w:p>
        </w:tc>
        <w:tc>
          <w:tcPr>
            <w:tcW w:type="dxa" w:w="1728"/>
          </w:tcPr>
          <w:p>
            <w:r>
              <w:t>6b0aea02e15a553abab7cac266db9636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Raw</w:t>
            </w:r>
          </w:p>
        </w:tc>
        <w:tc>
          <w:tcPr>
            <w:tcW w:type="dxa" w:w="1728"/>
          </w:tcPr>
          <w:p>
            <w:r>
              <w:t>Nigeria/Audience Analysis/Audience Comments - Raw/Wizarab/Child Support and Divorce.xlsx</w:t>
            </w:r>
          </w:p>
        </w:tc>
        <w:tc>
          <w:tcPr>
            <w:tcW w:type="dxa" w:w="1728"/>
          </w:tcPr>
          <w:p>
            <w:r>
              <w:t>183</w:t>
            </w:r>
          </w:p>
        </w:tc>
        <w:tc>
          <w:tcPr>
            <w:tcW w:type="dxa" w:w="1728"/>
          </w:tcPr>
          <w:p>
            <w:r>
              <w:t>30e909a292bd45be1642a0fe2c216223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Audience Raw</w:t>
            </w:r>
          </w:p>
        </w:tc>
        <w:tc>
          <w:tcPr>
            <w:tcW w:type="dxa" w:w="1728"/>
          </w:tcPr>
          <w:p>
            <w:r>
              <w:t>Nigeria/Audience Analysis/Audience Comments - Raw/Wizarab/Sex Toys and Raping Young Boys.xlsx</w:t>
            </w:r>
          </w:p>
        </w:tc>
        <w:tc>
          <w:tcPr>
            <w:tcW w:type="dxa" w:w="1728"/>
          </w:tcPr>
          <w:p>
            <w:r>
              <w:t>311</w:t>
            </w:r>
          </w:p>
        </w:tc>
        <w:tc>
          <w:tcPr>
            <w:tcW w:type="dxa" w:w="1728"/>
          </w:tcPr>
          <w:p>
            <w:r>
              <w:t>01743162d91e88165c247702a14c3206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Content Final</w:t>
            </w:r>
          </w:p>
        </w:tc>
        <w:tc>
          <w:tcPr>
            <w:tcW w:type="dxa" w:w="1728"/>
          </w:tcPr>
          <w:p>
            <w:r>
              <w:t>Nigeria/Content Analysis/Content - Final/Agba John Doe_Twitter.xlsx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1c9f934630115d35e82273a68ebf48db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Content Final</w:t>
            </w:r>
          </w:p>
        </w:tc>
        <w:tc>
          <w:tcPr>
            <w:tcW w:type="dxa" w:w="1728"/>
          </w:tcPr>
          <w:p>
            <w:r>
              <w:t>Nigeria/Content Analysis/Content - Final/Banky Wellington_Podcast.xlsx</w:t>
            </w:r>
          </w:p>
        </w:tc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c3d2ef08d44c684ef7b1569fbc6fdc7a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Content Final</w:t>
            </w:r>
          </w:p>
        </w:tc>
        <w:tc>
          <w:tcPr>
            <w:tcW w:type="dxa" w:w="1728"/>
          </w:tcPr>
          <w:p>
            <w:r>
              <w:t>Nigeria/Content Analysis/Content - Final/Deyemi Okanlawon_Twitter.xlsx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862d61d60a99dd14a1dd1f99f9278a6f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Content Final</w:t>
            </w:r>
          </w:p>
        </w:tc>
        <w:tc>
          <w:tcPr>
            <w:tcW w:type="dxa" w:w="1728"/>
          </w:tcPr>
          <w:p>
            <w:r>
              <w:t>Nigeria/Content Analysis/Content - Final/Ebuka Obi-Uchendu_Podcast.xlsx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e4166c90a2f47b5653d16e34e2063bc3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Content Final</w:t>
            </w:r>
          </w:p>
        </w:tc>
        <w:tc>
          <w:tcPr>
            <w:tcW w:type="dxa" w:w="1728"/>
          </w:tcPr>
          <w:p>
            <w:r>
              <w:t>Nigeria/Content Analysis/Content - Final/Shola_Twitter.xlsx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ec6edd2534384645e9a6773c0fedc39e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Content Final</w:t>
            </w:r>
          </w:p>
        </w:tc>
        <w:tc>
          <w:tcPr>
            <w:tcW w:type="dxa" w:w="1728"/>
          </w:tcPr>
          <w:p>
            <w:r>
              <w:t>Nigeria/Content Analysis/Content - Final/Wizarab_Twitter.xlsx</w:t>
            </w:r>
          </w:p>
        </w:tc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a69ebafa59b108b79374a14dcf396127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Content Raw</w:t>
            </w:r>
          </w:p>
        </w:tc>
        <w:tc>
          <w:tcPr>
            <w:tcW w:type="dxa" w:w="1728"/>
          </w:tcPr>
          <w:p>
            <w:r>
              <w:t>Nigeria/Content Analysis/Content - Raw/Agba John Doe/Agba John Doe_Twitter_Raw.xlsx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84bc3fb0af66b64f4ec23e014356ded6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Content Raw</w:t>
            </w:r>
          </w:p>
        </w:tc>
        <w:tc>
          <w:tcPr>
            <w:tcW w:type="dxa" w:w="1728"/>
          </w:tcPr>
          <w:p>
            <w:r>
              <w:t>Nigeria/Content Analysis/Content - Raw/Deyemi Okanlawon/Deyemi Okanlawon_Twitter_Raw.xlsx</w:t>
            </w:r>
          </w:p>
        </w:tc>
        <w:tc>
          <w:tcPr>
            <w:tcW w:type="dxa" w:w="1728"/>
          </w:tcPr>
          <w:p>
            <w:r>
              <w:t>135</w:t>
            </w:r>
          </w:p>
        </w:tc>
        <w:tc>
          <w:tcPr>
            <w:tcW w:type="dxa" w:w="1728"/>
          </w:tcPr>
          <w:p>
            <w:r>
              <w:t>773b411919814d986d10c53b67513287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Content Raw</w:t>
            </w:r>
          </w:p>
        </w:tc>
        <w:tc>
          <w:tcPr>
            <w:tcW w:type="dxa" w:w="1728"/>
          </w:tcPr>
          <w:p>
            <w:r>
              <w:t>Nigeria/Content Analysis/Content - Raw/Shola/Shola_Twitter_Raw.xlsx</w:t>
            </w:r>
          </w:p>
        </w:tc>
        <w:tc>
          <w:tcPr>
            <w:tcW w:type="dxa" w:w="1728"/>
          </w:tcPr>
          <w:p>
            <w:r>
              <w:t>143</w:t>
            </w:r>
          </w:p>
        </w:tc>
        <w:tc>
          <w:tcPr>
            <w:tcW w:type="dxa" w:w="1728"/>
          </w:tcPr>
          <w:p>
            <w:r>
              <w:t>0fd585d05edd3a82281375a92543280d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Content Raw</w:t>
            </w:r>
          </w:p>
        </w:tc>
        <w:tc>
          <w:tcPr>
            <w:tcW w:type="dxa" w:w="1728"/>
          </w:tcPr>
          <w:p>
            <w:r>
              <w:t>Nigeria/Content Analysis/Content - Raw/Wizarab/Wizarab_Twitter_Raw.xlsx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798bd475f840f96189bc222288a5bd0b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Final Workbook</w:t>
            </w:r>
          </w:p>
        </w:tc>
        <w:tc>
          <w:tcPr>
            <w:tcW w:type="dxa" w:w="1728"/>
          </w:tcPr>
          <w:p>
            <w:r>
              <w:t>Nigeria/Audience Analysis/Nigeria Audience Analysis Final.xlsx</w:t>
            </w:r>
          </w:p>
        </w:tc>
        <w:tc>
          <w:tcPr>
            <w:tcW w:type="dxa" w:w="1728"/>
          </w:tcPr>
          <w:p>
            <w:r>
              <w:t>442</w:t>
            </w:r>
          </w:p>
        </w:tc>
        <w:tc>
          <w:tcPr>
            <w:tcW w:type="dxa" w:w="1728"/>
          </w:tcPr>
          <w:p>
            <w:r>
              <w:t>a310cdcec3311c04fa21d726a4bdcff9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  <w:tr>
        <w:tc>
          <w:tcPr>
            <w:tcW w:type="dxa" w:w="1728"/>
          </w:tcPr>
          <w:p>
            <w:r>
              <w:t>Nigeria Final Workbook</w:t>
            </w:r>
          </w:p>
        </w:tc>
        <w:tc>
          <w:tcPr>
            <w:tcW w:type="dxa" w:w="1728"/>
          </w:tcPr>
          <w:p>
            <w:r>
              <w:t>Nigeria/Content Analysis/Nigeria Content Analysis Final.xlsx</w:t>
            </w:r>
          </w:p>
        </w:tc>
        <w:tc>
          <w:tcPr>
            <w:tcW w:type="dxa" w:w="1728"/>
          </w:tcPr>
          <w:p>
            <w:r>
              <w:t>324</w:t>
            </w:r>
          </w:p>
        </w:tc>
        <w:tc>
          <w:tcPr>
            <w:tcW w:type="dxa" w:w="1728"/>
          </w:tcPr>
          <w:p>
            <w:r>
              <w:t>c89bd90d0fe933a714cf94d6f884d32d</w:t>
            </w:r>
          </w:p>
        </w:tc>
        <w:tc>
          <w:tcPr>
            <w:tcW w:type="dxa" w:w="1728"/>
          </w:tcPr>
          <w:p>
            <w:r>
              <w:t>Canonical</w:t>
            </w:r>
          </w:p>
        </w:tc>
      </w:tr>
    </w:tbl>
    <w:p>
      <w:pPr>
        <w:pStyle w:val="Heading1"/>
      </w:pPr>
      <w:r>
        <w:t>8. Quality Assurance and De-duplication Protocol</w:t>
      </w:r>
    </w:p>
    <w:p>
      <w:pPr>
        <w:pStyle w:val="ListBullet"/>
      </w:pPr>
      <w:r>
        <w:t>No duplicate files by content hash are permitted in active dataset areas.</w:t>
      </w:r>
    </w:p>
    <w:p>
      <w:pPr>
        <w:pStyle w:val="ListBullet"/>
      </w:pPr>
      <w:r>
        <w:t>Keep one canonical copy per dataset in operational country folders.</w:t>
      </w:r>
    </w:p>
    <w:p>
      <w:pPr>
        <w:pStyle w:val="ListBullet"/>
      </w:pPr>
      <w:r>
        <w:t>Any update to final workbooks must update this guide (row counts + hashes).</w:t>
      </w:r>
    </w:p>
    <w:p>
      <w:pPr>
        <w:pStyle w:val="ListBullet"/>
      </w:pPr>
      <w:r>
        <w:t>Do not overwrite Raw with transformed data; transformations must remain tiered.</w:t>
      </w:r>
    </w:p>
    <w:p>
      <w:pPr>
        <w:pStyle w:val="ListBullet"/>
      </w:pPr>
      <w:r>
        <w:t>Preserve Source URL fields to keep traceability/auditability.</w:t>
      </w:r>
    </w:p>
    <w:p>
      <w:pPr>
        <w:pStyle w:val="Heading1"/>
      </w:pPr>
      <w:r>
        <w:t>9. Maintenance SOP for Future Researchers</w:t>
      </w:r>
    </w:p>
    <w:p>
      <w:pPr>
        <w:pStyle w:val="ListNumber"/>
      </w:pPr>
      <w:r>
        <w:t>Ingest new data into a staging area and run dedup (MD5) against canonical paths.</w:t>
      </w:r>
    </w:p>
    <w:p>
      <w:pPr>
        <w:pStyle w:val="ListNumber"/>
      </w:pPr>
      <w:r>
        <w:t>Promote only validated files into canonical country folders.</w:t>
      </w:r>
    </w:p>
    <w:p>
      <w:pPr>
        <w:pStyle w:val="ListNumber"/>
      </w:pPr>
      <w:r>
        <w:t>Recompute row counts + hashes and append changelog.</w:t>
      </w:r>
    </w:p>
    <w:p>
      <w:pPr>
        <w:pStyle w:val="ListNumber"/>
      </w:pPr>
      <w:r>
        <w:t>Update influencer evidence if roster changes.</w:t>
      </w:r>
    </w:p>
    <w:p>
      <w:pPr>
        <w:pStyle w:val="ListNumber"/>
      </w:pPr>
      <w:r>
        <w:t>Maintain orientation and country balance unless protocol change is approved.</w:t>
      </w:r>
    </w:p>
    <w:p>
      <w:pPr>
        <w:pStyle w:val="Heading1"/>
      </w:pPr>
      <w:r>
        <w:t>10. Changelog (Use for Every Dataset Revision)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Editor</w:t>
            </w:r>
          </w:p>
        </w:tc>
        <w:tc>
          <w:tcPr>
            <w:tcW w:type="dxa" w:w="1728"/>
          </w:tcPr>
          <w:p>
            <w:r>
              <w:t>Files Added/Removed/Updated</w:t>
            </w:r>
          </w:p>
        </w:tc>
        <w:tc>
          <w:tcPr>
            <w:tcW w:type="dxa" w:w="1728"/>
          </w:tcPr>
          <w:p>
            <w:r>
              <w:t>Reason</w:t>
            </w:r>
          </w:p>
        </w:tc>
        <w:tc>
          <w:tcPr>
            <w:tcW w:type="dxa" w:w="1728"/>
          </w:tcPr>
          <w:p>
            <w:r>
              <w:t>Integrity Notes (row/hash)</w:t>
            </w:r>
          </w:p>
        </w:tc>
      </w:tr>
      <w:tr>
        <w:tc>
          <w:tcPr>
            <w:tcW w:type="dxa" w:w="1728"/>
          </w:tcPr>
          <w:p>
            <w:r>
              <w:t>2026-05-17</w:t>
            </w:r>
          </w:p>
        </w:tc>
        <w:tc>
          <w:tcPr>
            <w:tcW w:type="dxa" w:w="1728"/>
          </w:tcPr>
          <w:p>
            <w:r>
              <w:t>Initial handover generation</w:t>
            </w:r>
          </w:p>
        </w:tc>
        <w:tc>
          <w:tcPr>
            <w:tcW w:type="dxa" w:w="1728"/>
          </w:tcPr>
          <w:p>
            <w:r>
              <w:t>Baseline register generated</w:t>
            </w:r>
          </w:p>
        </w:tc>
        <w:tc>
          <w:tcPr>
            <w:tcW w:type="dxa" w:w="1728"/>
          </w:tcPr>
          <w:p>
            <w:r>
              <w:t>Project continuity and reproducibility</w:t>
            </w:r>
          </w:p>
        </w:tc>
        <w:tc>
          <w:tcPr>
            <w:tcW w:type="dxa" w:w="1728"/>
          </w:tcPr>
          <w:p>
            <w:r>
              <w:t>Canonical inventory captured</w:t>
            </w:r>
          </w:p>
        </w:tc>
      </w:tr>
    </w:tbl>
    <w:p>
      <w:pPr>
        <w:pStyle w:val="Heading1"/>
      </w:pPr>
      <w:r>
        <w:t>11. Key Reference Files</w:t>
      </w:r>
    </w:p>
    <w:p>
      <w:pPr>
        <w:pStyle w:val="ListBullet"/>
      </w:pPr>
      <w:r>
        <w:t>README.md</w:t>
      </w:r>
    </w:p>
    <w:p>
      <w:pPr>
        <w:pStyle w:val="ListBullet"/>
      </w:pPr>
      <w:r>
        <w:t>Research Assets/Sample Influencer Lists/Gates_ Positive Masculinity Influencers by Social Media Metrics.xlsx</w:t>
      </w:r>
    </w:p>
    <w:p>
      <w:pPr>
        <w:pStyle w:val="ListBullet"/>
      </w:pPr>
      <w:r>
        <w:t>Research Assets/Sample Influencer Lists/Kenya Manfluencer List.xlsx</w:t>
      </w:r>
    </w:p>
    <w:p>
      <w:pPr>
        <w:pStyle w:val="ListBullet"/>
      </w:pPr>
      <w:r>
        <w:t>Research Assets/Sample Influencer Lists/Nigeria Manfluencer Lists.xlsx</w:t>
      </w:r>
    </w:p>
    <w:p>
      <w:pPr>
        <w:pStyle w:val="ListBullet"/>
      </w:pPr>
      <w:r>
        <w:t>Research Assets/Sample Influencer Lists/Nigeria Content Examples.xlsx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